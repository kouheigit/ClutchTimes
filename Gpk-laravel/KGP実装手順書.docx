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/>
          <w:b/>
          <w:color w:val="000000"/>
          <w:sz w:val="96"/>
        </w:rPr>
        <w:t>GS</w:t>
      </w:r>
    </w:p>
    <w:p>
      <w:pPr>
        <w:spacing w:after="400"/>
        <w:jc w:val="center"/>
      </w:pPr>
      <w:r>
        <w:rPr>
          <w:rFonts w:ascii="Times New Roman" w:hAnsi="Times New Roman"/>
          <w:b/>
          <w:color w:val="000000"/>
          <w:sz w:val="48"/>
        </w:rPr>
        <w:t>GLAMDAY STYLE</w:t>
      </w:r>
    </w:p>
    <w:p>
      <w:pPr>
        <w:spacing w:after="80"/>
        <w:jc w:val="center"/>
      </w:pPr>
      <w:r>
        <w:rPr>
          <w:rFonts w:ascii="Times New Roman" w:hAnsi="Times New Roman"/>
          <w:i/>
          <w:color w:val="000000"/>
          <w:sz w:val="28"/>
        </w:rPr>
        <w:t>OFFICIAL</w:t>
      </w:r>
    </w:p>
    <w:p>
      <w:pPr>
        <w:spacing w:after="600"/>
        <w:jc w:val="center"/>
      </w:pPr>
      <w:r>
        <w:rPr>
          <w:rFonts w:ascii="Times New Roman" w:hAnsi="Times New Roman"/>
          <w:i/>
          <w:color w:val="000000"/>
          <w:sz w:val="28"/>
        </w:rPr>
        <w:t>OWNER'S SITE</w:t>
      </w:r>
    </w:p>
    <w:p>
      <w:pPr>
        <w:spacing w:after="160"/>
        <w:jc w:val="center"/>
      </w:pPr>
      <w:r>
        <w:rPr>
          <w:rFonts w:ascii="Hiragino Sans" w:hAnsi="Hiragino Sans"/>
          <w:b/>
          <w:color w:val="000000"/>
          <w:sz w:val="40"/>
        </w:rPr>
        <w:t>KGP実装手順書</w:t>
      </w:r>
    </w:p>
    <w:p>
      <w:pPr>
        <w:jc w:val="center"/>
      </w:pPr>
      <w:r>
        <w:rPr>
          <w:rFonts w:ascii="Hiragino Sans" w:hAnsi="Hiragino Sans"/>
          <w:color w:val="3C3C3C"/>
          <w:sz w:val="24"/>
        </w:rPr>
        <w:t>会員制宿泊予約システム 完全実装ガイド（全フェーズ詳細版）</w:t>
      </w:r>
    </w:p>
    <w:p/>
    <w:p>
      <w:pPr>
        <w:jc w:val="right"/>
      </w:pPr>
      <w:r>
        <w:rPr>
          <w:rFonts w:ascii="Hiragino Sans" w:hAnsi="Hiragino Sans"/>
          <w:color w:val="000000"/>
          <w:sz w:val="20"/>
        </w:rPr>
        <w:t>オーナー様専用サイト</w:t>
        <w:br/>
        <w:t>総合ページ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40"/>
        </w:rPr>
        <w:t>📚 目次</w:t>
      </w:r>
    </w:p>
    <w:p>
      <w:pPr>
        <w:pStyle w:val="ListBullet"/>
      </w:pPr>
      <w:r>
        <w:t>システム概要</w:t>
      </w:r>
    </w:p>
    <w:p>
      <w:pPr>
        <w:pStyle w:val="ListBullet"/>
      </w:pPr>
      <w:r>
        <w:t>Phase 0: プロジェクト準備（3-5日）</w:t>
      </w:r>
    </w:p>
    <w:p>
      <w:pPr>
        <w:pStyle w:val="ListBullet"/>
      </w:pPr>
      <w:r>
        <w:t>Phase 1: データベース設計（1週間）</w:t>
      </w:r>
    </w:p>
    <w:p>
      <w:pPr>
        <w:pStyle w:val="ListBullet"/>
      </w:pPr>
      <w:r>
        <w:t>Phase 2: モデル・定数定義（3-4日）</w:t>
      </w:r>
    </w:p>
    <w:p>
      <w:pPr>
        <w:pStyle w:val="ListBullet"/>
      </w:pPr>
      <w:r>
        <w:t>Phase 3: 認証・基本機能（1週間）</w:t>
      </w:r>
    </w:p>
    <w:p>
      <w:pPr>
        <w:pStyle w:val="ListBullet"/>
      </w:pPr>
      <w:r>
        <w:t>Phase 4: 予約システムコア実装（2週間）</w:t>
      </w:r>
    </w:p>
    <w:p>
      <w:pPr>
        <w:pStyle w:val="ListBullet"/>
      </w:pPr>
      <w:r>
        <w:t>Phase 5: サービス注文・カート機能（1週間）</w:t>
      </w:r>
    </w:p>
    <w:p>
      <w:pPr>
        <w:pStyle w:val="ListBullet"/>
      </w:pPr>
      <w:r>
        <w:t>Phase 6: 決済連携（Veritrans）（1-2週間）</w:t>
      </w:r>
    </w:p>
    <w:p>
      <w:pPr>
        <w:pStyle w:val="ListBullet"/>
      </w:pPr>
      <w:r>
        <w:t>Phase 7: ポイントシステム（1週間）</w:t>
      </w:r>
    </w:p>
    <w:p>
      <w:pPr>
        <w:pStyle w:val="ListBullet"/>
      </w:pPr>
      <w:r>
        <w:t>Phase 8: 招待機能（3-5日）</w:t>
      </w:r>
    </w:p>
    <w:p>
      <w:pPr>
        <w:pStyle w:val="ListBullet"/>
      </w:pPr>
      <w:r>
        <w:t>Phase 9: 管理画面実装（2週間）</w:t>
      </w:r>
    </w:p>
    <w:p>
      <w:pPr>
        <w:pStyle w:val="ListBullet"/>
      </w:pPr>
      <w:r>
        <w:t>Phase 10: フロント画面実装（2-3週間）</w:t>
      </w:r>
    </w:p>
    <w:p>
      <w:pPr>
        <w:pStyle w:val="ListBullet"/>
      </w:pPr>
      <w:r>
        <w:t>Phase 11: バリデーション・Request（1週間）</w:t>
      </w:r>
    </w:p>
    <w:p>
      <w:pPr>
        <w:pStyle w:val="ListBullet"/>
      </w:pPr>
      <w:r>
        <w:t>Phase 12: メール機能（3-5日）</w:t>
      </w:r>
    </w:p>
    <w:p>
      <w:pPr>
        <w:pStyle w:val="ListBullet"/>
      </w:pPr>
      <w:r>
        <w:t>Phase 13: 外部API連携（3-5日）</w:t>
      </w:r>
    </w:p>
    <w:p>
      <w:pPr>
        <w:pStyle w:val="ListBullet"/>
      </w:pPr>
      <w:r>
        <w:t>Phase 14: SPA化対応（2-3週間）</w:t>
      </w:r>
    </w:p>
    <w:p>
      <w:pPr>
        <w:pStyle w:val="ListBullet"/>
      </w:pPr>
      <w:r>
        <w:t>Phase 15: テスト・品質向上（2週間）</w:t>
      </w:r>
    </w:p>
    <w:p>
      <w:pPr>
        <w:pStyle w:val="ListBullet"/>
      </w:pPr>
      <w:r>
        <w:t>Phase 16: デプロイ・運用（1週間）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b/>
          <w:color w:val="000000"/>
          <w:sz w:val="40"/>
        </w:rPr>
        <w:t>Phase 0: プロジェクト準備（3-5日）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32"/>
        </w:rPr>
        <w:t>目標</w:t>
      </w:r>
    </w:p>
    <w:p>
      <w:r>
        <w:rPr>
          <w:b/>
        </w:rPr>
        <w:t>このフェーズでは、開発環境の基盤を構築します。具体的には以下の作業を行います：</w:t>
      </w:r>
    </w:p>
    <w:p>
      <w:pPr>
        <w:pStyle w:val="ListBullet"/>
      </w:pPr>
      <w:r>
        <w:t>• Docker環境の構築（PHP、Nginx、MySQL、phpMyAdmin、MailHog）</w:t>
      </w:r>
    </w:p>
    <w:p>
      <w:pPr>
        <w:pStyle w:val="ListBullet"/>
      </w:pPr>
      <w:r>
        <w:t>• Laravelプロジェクトの初期設定</w:t>
      </w:r>
    </w:p>
    <w:p>
      <w:pPr>
        <w:pStyle w:val="ListBullet"/>
      </w:pPr>
      <w:r>
        <w:t>• 必要パッケージのインストール（Laravel Breeze、Laravel Admin、Veritrans SDKなど）</w:t>
      </w:r>
    </w:p>
    <w:p>
      <w:pPr>
        <w:pStyle w:val="ListBullet"/>
      </w:pPr>
      <w:r>
        <w:t>• 開発環境の動作確認</w:t>
      </w:r>
    </w:p>
    <w:p>
      <w:r>
        <w:t>このフェーズを完了することで、以降の開発作業を効率的に進めることができます。</w:t>
      </w:r>
    </w:p>
    <w:p>
      <w:pPr>
        <w:pStyle w:val="Heading2"/>
      </w:pPr>
      <w:r>
        <w:rPr>
          <w:rFonts w:ascii="Times New Roman" w:hAnsi="Times New Roman"/>
          <w:b/>
          <w:color w:val="000000"/>
          <w:sz w:val="32"/>
        </w:rPr>
        <w:t>Step 0-1: Docker環境構築</w:t>
      </w:r>
    </w:p>
    <w:p>
      <w:r>
        <w:t>Docker Composeを使用して、複数のコンテナを一元管理できる環境を構築します。</w:t>
      </w:r>
    </w:p>
    <w:p>
      <w:r>
        <w:t>Docker Composeの利点：</w:t>
      </w:r>
    </w:p>
    <w:p>
      <w:pPr>
        <w:pStyle w:val="ListBullet"/>
      </w:pPr>
      <w:r>
        <w:t>• 複数のコンテナを1つのコマンドで起動・停止できる</w:t>
      </w:r>
    </w:p>
    <w:p>
      <w:pPr>
        <w:pStyle w:val="ListBullet"/>
      </w:pPr>
      <w:r>
        <w:t>• 環境変数で設定を一元管理できる</w:t>
      </w:r>
    </w:p>
    <w:p>
      <w:pPr>
        <w:pStyle w:val="ListBullet"/>
      </w:pPr>
      <w:r>
        <w:t>• チームメンバー間で同じ環境を共有できる</w:t>
      </w:r>
    </w:p>
    <w:p>
      <w:pPr>
        <w:pStyle w:val="ListBullet"/>
      </w:pPr>
      <w:r>
        <w:t>• 本番環境に近い構成で開発できる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8"/>
        </w:rPr>
        <w:t>1. ディレクトリ構成作成</w:t>
      </w:r>
    </w:p>
    <w:p>
      <w:r>
        <w:t>プロジェクトのディレクトリ構成を作成します。この構成により、設定ファイルとソースコードを適切に分離できます。</w:t>
      </w:r>
    </w:p>
    <w:p>
      <w:pPr>
        <w:spacing w:after="0"/>
      </w:pPr>
      <w:r>
        <w:rPr>
          <w:color w:val="323232"/>
          <w:sz w:val="20"/>
        </w:rPr>
        <w:t>以下のコマンドを実行して、プロジェクトのディレクトリ構造を作成します。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mkdir -p kpg-laravel/infra/docker/nginx</w:t>
        <w:br/>
      </w:r>
      <w:r>
        <w:rPr>
          <w:rFonts w:ascii="Courier New" w:hAnsi="Courier New"/>
          <w:color w:val="008000"/>
          <w:sz w:val="18"/>
        </w:rPr>
        <w:t>mkdir -p kpg-laravel/infra/docker/php</w:t>
        <w:br/>
      </w:r>
      <w:r>
        <w:rPr>
          <w:rFonts w:ascii="Courier New" w:hAnsi="Courier New"/>
          <w:color w:val="008000"/>
          <w:sz w:val="18"/>
        </w:rPr>
        <w:t>mkdir -p kpg-laravel/infra/docker/mysql</w:t>
        <w:br/>
      </w:r>
      <w:r>
        <w:rPr>
          <w:rFonts w:ascii="Courier New" w:hAnsi="Courier New"/>
          <w:color w:val="008000"/>
          <w:sz w:val="18"/>
        </w:rPr>
        <w:t>mkdir -p kpg-laravel/src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このコマンドにより、infraディレクトリ配下にDocker設定ファイル用のディレクトリ、srcディレクトリにLaravelアプリケーション本体が配置されます。</w:t>
      </w:r>
    </w:p>
    <w:p>
      <w:r>
        <w:t>作成されるディレクトリ構造の説明：</w:t>
      </w:r>
    </w:p>
    <w:p>
      <w:pPr>
        <w:pStyle w:val="ListBullet"/>
      </w:pPr>
      <w:r>
        <w:t>• infra/docker/nginx: Nginx設定ファイル（Webサーバー設定、リバースプロキシ設定など）</w:t>
      </w:r>
    </w:p>
    <w:p>
      <w:pPr>
        <w:pStyle w:val="ListBullet"/>
      </w:pPr>
      <w:r>
        <w:t>• infra/docker/php: PHP設定ファイル（PHP-FPM設定、拡張機能設定など）</w:t>
      </w:r>
    </w:p>
    <w:p>
      <w:pPr>
        <w:pStyle w:val="ListBullet"/>
      </w:pPr>
      <w:r>
        <w:t>• infra/docker/mysql: MySQL設定ファイル（データベース設定、文字コード設定など）</w:t>
      </w:r>
    </w:p>
    <w:p>
      <w:pPr>
        <w:pStyle w:val="ListBullet"/>
      </w:pPr>
      <w:r>
        <w:t>• src: Laravelアプリケーション本体（すべてのソースコードがここに配置されます）</w:t>
      </w:r>
    </w:p>
    <w:p>
      <w:pPr>
        <w:pStyle w:val="Heading3"/>
      </w:pPr>
      <w:r>
        <w:rPr>
          <w:rFonts w:ascii="Times New Roman" w:hAnsi="Times New Roman"/>
          <w:b/>
          <w:color w:val="000000"/>
          <w:sz w:val="28"/>
        </w:rPr>
        <w:t>2. docker-compose.yml 作成</w:t>
      </w:r>
    </w:p>
    <w:p>
      <w:r>
        <w:t>プロジェクトルートにdocker-compose.ymlを作成します。このファイルは、複数のDockerコンテナを管理するための設定ファイルです。</w:t>
      </w:r>
    </w:p>
    <w:p>
      <w:r>
        <w:t>docker-compose.ymlの主な役割：</w:t>
      </w:r>
    </w:p>
    <w:p>
      <w:pPr>
        <w:pStyle w:val="ListBullet"/>
      </w:pPr>
      <w:r>
        <w:t>• サービスの定義（app、web、dbなど）</w:t>
      </w:r>
    </w:p>
    <w:p>
      <w:pPr>
        <w:pStyle w:val="ListBullet"/>
      </w:pPr>
      <w:r>
        <w:t>• コンテナ間のネットワーク設定</w:t>
      </w:r>
    </w:p>
    <w:p>
      <w:pPr>
        <w:pStyle w:val="ListBullet"/>
      </w:pPr>
      <w:r>
        <w:t>• ボリュームマウント設定</w:t>
      </w:r>
    </w:p>
    <w:p>
      <w:pPr>
        <w:pStyle w:val="ListBullet"/>
      </w:pPr>
      <w:r>
        <w:t>• 環境変数の設定</w:t>
      </w:r>
    </w:p>
    <w:p>
      <w:pPr>
        <w:spacing w:after="0"/>
      </w:pPr>
      <w:r>
        <w:rPr>
          <w:color w:val="323232"/>
          <w:sz w:val="20"/>
        </w:rPr>
        <w:t>プロジェクトルートにdocker-compose.ymlを作成し、以下の内容を記述します。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version: "3.9"</w:t>
        <w:br/>
      </w:r>
      <w:r>
        <w:rPr>
          <w:rFonts w:ascii="Courier New" w:hAnsi="Courier New"/>
          <w:color w:val="0000FF"/>
          <w:sz w:val="18"/>
        </w:rPr>
        <w:t>volumes:</w:t>
        <w:br/>
      </w:r>
      <w:r>
        <w:rPr>
          <w:rFonts w:ascii="Courier New" w:hAnsi="Courier New"/>
          <w:color w:val="0000FF"/>
          <w:sz w:val="18"/>
        </w:rPr>
        <w:t xml:space="preserve">  db-store:</w:t>
        <w:br/>
      </w:r>
      <w:r>
        <w:rPr>
          <w:rFonts w:ascii="Courier New" w:hAnsi="Courier New"/>
          <w:color w:val="0000FF"/>
          <w:sz w:val="18"/>
        </w:rPr>
        <w:t xml:space="preserve">  psysh-store:</w:t>
        <w:br/>
      </w:r>
      <w:r>
        <w:rPr>
          <w:rFonts w:ascii="Courier New" w:hAnsi="Courier New"/>
          <w:color w:val="0000FF"/>
          <w:sz w:val="18"/>
        </w:rPr>
        <w:t>services:</w:t>
        <w:br/>
      </w:r>
      <w:r>
        <w:rPr>
          <w:rFonts w:ascii="Courier New" w:hAnsi="Courier New"/>
          <w:color w:val="0000FF"/>
          <w:sz w:val="18"/>
        </w:rPr>
        <w:t xml:space="preserve">  app:</w:t>
        <w:br/>
      </w:r>
      <w:r>
        <w:rPr>
          <w:rFonts w:ascii="Courier New" w:hAnsi="Courier New"/>
          <w:color w:val="0000FF"/>
          <w:sz w:val="18"/>
        </w:rPr>
        <w:t xml:space="preserve">    build:</w:t>
        <w:br/>
      </w:r>
      <w:r>
        <w:rPr>
          <w:rFonts w:ascii="Courier New" w:hAnsi="Courier New"/>
          <w:color w:val="0000FF"/>
          <w:sz w:val="18"/>
        </w:rPr>
        <w:t xml:space="preserve">      context: .</w:t>
        <w:br/>
      </w:r>
      <w:r>
        <w:rPr>
          <w:rFonts w:ascii="Courier New" w:hAnsi="Courier New"/>
          <w:color w:val="0000FF"/>
          <w:sz w:val="18"/>
        </w:rPr>
        <w:t xml:space="preserve">      dockerfile: ./infra/docker/php/Dockerfile</w:t>
        <w:br/>
      </w:r>
      <w:r>
        <w:rPr>
          <w:rFonts w:ascii="Courier New" w:hAnsi="Courier New"/>
          <w:color w:val="0000FF"/>
          <w:sz w:val="18"/>
        </w:rPr>
        <w:t xml:space="preserve">      target: ${APP_BUILD_TARGET:-development}</w:t>
        <w:br/>
      </w:r>
      <w:r>
        <w:rPr>
          <w:rFonts w:ascii="Courier New" w:hAnsi="Courier New"/>
          <w:color w:val="0000FF"/>
          <w:sz w:val="18"/>
        </w:rPr>
        <w:t xml:space="preserve">    volumes:</w:t>
        <w:br/>
      </w:r>
      <w:r>
        <w:rPr>
          <w:rFonts w:ascii="Courier New" w:hAnsi="Courier New"/>
          <w:color w:val="0000FF"/>
          <w:sz w:val="18"/>
        </w:rPr>
        <w:t xml:space="preserve">      - type: bind</w:t>
        <w:br/>
      </w:r>
      <w:r>
        <w:rPr>
          <w:rFonts w:ascii="Courier New" w:hAnsi="Courier New"/>
          <w:color w:val="0000FF"/>
          <w:sz w:val="18"/>
        </w:rPr>
        <w:t xml:space="preserve">        source: ./src</w:t>
        <w:br/>
      </w:r>
      <w:r>
        <w:rPr>
          <w:rFonts w:ascii="Courier New" w:hAnsi="Courier New"/>
          <w:color w:val="0000FF"/>
          <w:sz w:val="18"/>
        </w:rPr>
        <w:t xml:space="preserve">        target: /data</w:t>
        <w:br/>
      </w:r>
      <w:r>
        <w:rPr>
          <w:rFonts w:ascii="Courier New" w:hAnsi="Courier New"/>
          <w:color w:val="0000FF"/>
          <w:sz w:val="18"/>
        </w:rPr>
        <w:t xml:space="preserve">    environment:</w:t>
        <w:br/>
      </w:r>
      <w:r>
        <w:rPr>
          <w:rFonts w:ascii="Courier New" w:hAnsi="Courier New"/>
          <w:color w:val="0000FF"/>
          <w:sz w:val="18"/>
        </w:rPr>
        <w:t xml:space="preserve">      - APP_DEBUG=${APP_DEBUG:-true}</w:t>
        <w:br/>
      </w:r>
      <w:r>
        <w:rPr>
          <w:rFonts w:ascii="Courier New" w:hAnsi="Courier New"/>
          <w:color w:val="0000FF"/>
          <w:sz w:val="18"/>
        </w:rPr>
        <w:t xml:space="preserve">      - DB_CONNECTION=${DB_CONNECTION:-mysql}</w:t>
        <w:br/>
      </w:r>
      <w:r>
        <w:rPr>
          <w:rFonts w:ascii="Courier New" w:hAnsi="Courier New"/>
          <w:color w:val="0000FF"/>
          <w:sz w:val="18"/>
        </w:rPr>
        <w:t xml:space="preserve">      - DB_HOST=${DB_HOST:-db}</w:t>
        <w:br/>
      </w:r>
      <w:r>
        <w:rPr>
          <w:rFonts w:ascii="Courier New" w:hAnsi="Courier New"/>
          <w:color w:val="0000FF"/>
          <w:sz w:val="18"/>
        </w:rPr>
        <w:t xml:space="preserve">      - DB_PORT=${DB_PORT:-3306}</w:t>
        <w:br/>
      </w:r>
      <w:r>
        <w:rPr>
          <w:rFonts w:ascii="Courier New" w:hAnsi="Courier New"/>
          <w:color w:val="0000FF"/>
          <w:sz w:val="18"/>
        </w:rPr>
        <w:t xml:space="preserve">      - DB_DATABASE=${DB_DATABASE:-laravel}</w:t>
        <w:br/>
      </w:r>
      <w:r>
        <w:rPr>
          <w:rFonts w:ascii="Courier New" w:hAnsi="Courier New"/>
          <w:color w:val="0000FF"/>
          <w:sz w:val="18"/>
        </w:rPr>
        <w:t xml:space="preserve">      - DB_USERNAME=${DB_USERNAME:-phper}</w:t>
        <w:br/>
      </w:r>
      <w:r>
        <w:rPr>
          <w:rFonts w:ascii="Courier New" w:hAnsi="Courier New"/>
          <w:color w:val="0000FF"/>
          <w:sz w:val="18"/>
        </w:rPr>
        <w:t xml:space="preserve">      - DB_PASSWORD=${DB_PASSWORD:-secret}</w:t>
        <w:br/>
      </w:r>
      <w:r>
        <w:rPr>
          <w:rFonts w:ascii="Courier New" w:hAnsi="Courier New"/>
          <w:color w:val="0000FF"/>
          <w:sz w:val="18"/>
        </w:rPr>
        <w:br/>
      </w:r>
      <w:r>
        <w:rPr>
          <w:rFonts w:ascii="Courier New" w:hAnsi="Courier New"/>
          <w:color w:val="0000FF"/>
          <w:sz w:val="18"/>
        </w:rPr>
        <w:t xml:space="preserve">  web:</w:t>
        <w:br/>
      </w:r>
      <w:r>
        <w:rPr>
          <w:rFonts w:ascii="Courier New" w:hAnsi="Courier New"/>
          <w:color w:val="0000FF"/>
          <w:sz w:val="18"/>
        </w:rPr>
        <w:t xml:space="preserve">    build:</w:t>
        <w:br/>
      </w:r>
      <w:r>
        <w:rPr>
          <w:rFonts w:ascii="Courier New" w:hAnsi="Courier New"/>
          <w:color w:val="0000FF"/>
          <w:sz w:val="18"/>
        </w:rPr>
        <w:t xml:space="preserve">      context: .</w:t>
        <w:br/>
      </w:r>
      <w:r>
        <w:rPr>
          <w:rFonts w:ascii="Courier New" w:hAnsi="Courier New"/>
          <w:color w:val="0000FF"/>
          <w:sz w:val="18"/>
        </w:rPr>
        <w:t xml:space="preserve">      dockerfile: ./infra/docker/nginx/Dockerfile</w:t>
        <w:br/>
      </w:r>
      <w:r>
        <w:rPr>
          <w:rFonts w:ascii="Courier New" w:hAnsi="Courier New"/>
          <w:color w:val="0000FF"/>
          <w:sz w:val="18"/>
        </w:rPr>
        <w:t xml:space="preserve">    ports:</w:t>
        <w:br/>
      </w:r>
      <w:r>
        <w:rPr>
          <w:rFonts w:ascii="Courier New" w:hAnsi="Courier New"/>
          <w:color w:val="0000FF"/>
          <w:sz w:val="18"/>
        </w:rPr>
        <w:t xml:space="preserve">      - "8081:80"</w:t>
        <w:br/>
      </w:r>
      <w:r>
        <w:rPr>
          <w:rFonts w:ascii="Courier New" w:hAnsi="Courier New"/>
          <w:color w:val="0000FF"/>
          <w:sz w:val="18"/>
        </w:rPr>
        <w:t xml:space="preserve">    volumes:</w:t>
        <w:br/>
      </w:r>
      <w:r>
        <w:rPr>
          <w:rFonts w:ascii="Courier New" w:hAnsi="Courier New"/>
          <w:color w:val="0000FF"/>
          <w:sz w:val="18"/>
        </w:rPr>
        <w:t xml:space="preserve">      - type: bind</w:t>
        <w:br/>
      </w:r>
      <w:r>
        <w:rPr>
          <w:rFonts w:ascii="Courier New" w:hAnsi="Courier New"/>
          <w:color w:val="0000FF"/>
          <w:sz w:val="18"/>
        </w:rPr>
        <w:t xml:space="preserve">        source: ./src</w:t>
        <w:br/>
      </w:r>
      <w:r>
        <w:rPr>
          <w:rFonts w:ascii="Courier New" w:hAnsi="Courier New"/>
          <w:color w:val="0000FF"/>
          <w:sz w:val="18"/>
        </w:rPr>
        <w:t xml:space="preserve">        target: /data</w:t>
        <w:br/>
      </w:r>
      <w:r>
        <w:rPr>
          <w:rFonts w:ascii="Courier New" w:hAnsi="Courier New"/>
          <w:color w:val="0000FF"/>
          <w:sz w:val="18"/>
        </w:rPr>
        <w:br/>
      </w:r>
      <w:r>
        <w:rPr>
          <w:rFonts w:ascii="Courier New" w:hAnsi="Courier New"/>
          <w:color w:val="0000FF"/>
          <w:sz w:val="18"/>
        </w:rPr>
        <w:t xml:space="preserve">  db:</w:t>
        <w:br/>
      </w:r>
      <w:r>
        <w:rPr>
          <w:rFonts w:ascii="Courier New" w:hAnsi="Courier New"/>
          <w:color w:val="0000FF"/>
          <w:sz w:val="18"/>
        </w:rPr>
        <w:t xml:space="preserve">    build:</w:t>
        <w:br/>
      </w:r>
      <w:r>
        <w:rPr>
          <w:rFonts w:ascii="Courier New" w:hAnsi="Courier New"/>
          <w:color w:val="0000FF"/>
          <w:sz w:val="18"/>
        </w:rPr>
        <w:t xml:space="preserve">      context: .</w:t>
        <w:br/>
      </w:r>
      <w:r>
        <w:rPr>
          <w:rFonts w:ascii="Courier New" w:hAnsi="Courier New"/>
          <w:color w:val="0000FF"/>
          <w:sz w:val="18"/>
        </w:rPr>
        <w:t xml:space="preserve">      dockerfile: ./infra/docker/mysql/Dockerfile</w:t>
        <w:br/>
      </w:r>
      <w:r>
        <w:rPr>
          <w:rFonts w:ascii="Courier New" w:hAnsi="Courier New"/>
          <w:color w:val="0000FF"/>
          <w:sz w:val="18"/>
        </w:rPr>
        <w:t xml:space="preserve">    ports:</w:t>
        <w:br/>
      </w:r>
      <w:r>
        <w:rPr>
          <w:rFonts w:ascii="Courier New" w:hAnsi="Courier New"/>
          <w:color w:val="0000FF"/>
          <w:sz w:val="18"/>
        </w:rPr>
        <w:t xml:space="preserve">      - "3306:3306"</w:t>
        <w:br/>
      </w:r>
      <w:r>
        <w:rPr>
          <w:rFonts w:ascii="Courier New" w:hAnsi="Courier New"/>
          <w:color w:val="0000FF"/>
          <w:sz w:val="18"/>
        </w:rPr>
        <w:t xml:space="preserve">    volumes:</w:t>
        <w:br/>
      </w:r>
      <w:r>
        <w:rPr>
          <w:rFonts w:ascii="Courier New" w:hAnsi="Courier New"/>
          <w:color w:val="0000FF"/>
          <w:sz w:val="18"/>
        </w:rPr>
        <w:t xml:space="preserve">      - type: volume</w:t>
        <w:br/>
      </w:r>
      <w:r>
        <w:rPr>
          <w:rFonts w:ascii="Courier New" w:hAnsi="Courier New"/>
          <w:color w:val="0000FF"/>
          <w:sz w:val="18"/>
        </w:rPr>
        <w:t xml:space="preserve">        source: db-store</w:t>
        <w:br/>
      </w:r>
      <w:r>
        <w:rPr>
          <w:rFonts w:ascii="Courier New" w:hAnsi="Courier New"/>
          <w:color w:val="0000FF"/>
          <w:sz w:val="18"/>
        </w:rPr>
        <w:t xml:space="preserve">        target: /var/lib/mysql</w:t>
        <w:br/>
      </w:r>
      <w:r>
        <w:rPr>
          <w:rFonts w:ascii="Courier New" w:hAnsi="Courier New"/>
          <w:color w:val="0000FF"/>
          <w:sz w:val="18"/>
        </w:rPr>
        <w:t xml:space="preserve">    environment:</w:t>
        <w:br/>
      </w:r>
      <w:r>
        <w:rPr>
          <w:rFonts w:ascii="Courier New" w:hAnsi="Courier New"/>
          <w:color w:val="0000FF"/>
          <w:sz w:val="18"/>
        </w:rPr>
        <w:t xml:space="preserve">      - MYSQL_DATABASE=${DB_DATABASE:-laravel}</w:t>
        <w:br/>
      </w:r>
      <w:r>
        <w:rPr>
          <w:rFonts w:ascii="Courier New" w:hAnsi="Courier New"/>
          <w:color w:val="0000FF"/>
          <w:sz w:val="18"/>
        </w:rPr>
        <w:t xml:space="preserve">      - MYSQL_USER=${DB_USERNAME:-phper}</w:t>
        <w:br/>
      </w:r>
      <w:r>
        <w:rPr>
          <w:rFonts w:ascii="Courier New" w:hAnsi="Courier New"/>
          <w:color w:val="0000FF"/>
          <w:sz w:val="18"/>
        </w:rPr>
        <w:t xml:space="preserve">      - MYSQL_PASSWORD=${DB_PASSWORD:-secret}</w:t>
        <w:br/>
      </w:r>
      <w:r>
        <w:rPr>
          <w:rFonts w:ascii="Courier New" w:hAnsi="Courier New"/>
          <w:color w:val="0000FF"/>
          <w:sz w:val="18"/>
        </w:rPr>
        <w:t xml:space="preserve">      - MYSQL_ROOT_PASSWORD=${DB_PASSWORD:-secret}</w:t>
        <w:br/>
      </w:r>
      <w:r>
        <w:rPr>
          <w:rFonts w:ascii="Courier New" w:hAnsi="Courier New"/>
          <w:color w:val="0000FF"/>
          <w:sz w:val="18"/>
        </w:rPr>
        <w:br/>
      </w:r>
      <w:r>
        <w:rPr>
          <w:rFonts w:ascii="Courier New" w:hAnsi="Courier New"/>
          <w:color w:val="0000FF"/>
          <w:sz w:val="18"/>
        </w:rPr>
        <w:t xml:space="preserve">  phpmyadmin:</w:t>
        <w:br/>
      </w:r>
      <w:r>
        <w:rPr>
          <w:rFonts w:ascii="Courier New" w:hAnsi="Courier New"/>
          <w:color w:val="0000FF"/>
          <w:sz w:val="18"/>
        </w:rPr>
        <w:t xml:space="preserve">    image: phpmyadmin:5.2</w:t>
        <w:br/>
      </w:r>
      <w:r>
        <w:rPr>
          <w:rFonts w:ascii="Courier New" w:hAnsi="Courier New"/>
          <w:color w:val="0000FF"/>
          <w:sz w:val="18"/>
        </w:rPr>
        <w:t xml:space="preserve">    environment:</w:t>
        <w:br/>
      </w:r>
      <w:r>
        <w:rPr>
          <w:rFonts w:ascii="Courier New" w:hAnsi="Courier New"/>
          <w:color w:val="0000FF"/>
          <w:sz w:val="18"/>
        </w:rPr>
        <w:t xml:space="preserve">      - PMA_HOST=db</w:t>
        <w:br/>
      </w:r>
      <w:r>
        <w:rPr>
          <w:rFonts w:ascii="Courier New" w:hAnsi="Courier New"/>
          <w:color w:val="0000FF"/>
          <w:sz w:val="18"/>
        </w:rPr>
        <w:t xml:space="preserve">    ports:</w:t>
        <w:br/>
      </w:r>
      <w:r>
        <w:rPr>
          <w:rFonts w:ascii="Courier New" w:hAnsi="Courier New"/>
          <w:color w:val="0000FF"/>
          <w:sz w:val="18"/>
        </w:rPr>
        <w:t xml:space="preserve">      - "8080:80"</w:t>
        <w:br/>
      </w:r>
      <w:r>
        <w:rPr>
          <w:rFonts w:ascii="Courier New" w:hAnsi="Courier New"/>
          <w:color w:val="0000FF"/>
          <w:sz w:val="18"/>
        </w:rPr>
        <w:br/>
      </w:r>
      <w:r>
        <w:rPr>
          <w:rFonts w:ascii="Courier New" w:hAnsi="Courier New"/>
          <w:color w:val="0000FF"/>
          <w:sz w:val="18"/>
        </w:rPr>
        <w:t xml:space="preserve">  mailhog:</w:t>
        <w:br/>
      </w:r>
      <w:r>
        <w:rPr>
          <w:rFonts w:ascii="Courier New" w:hAnsi="Courier New"/>
          <w:color w:val="0000FF"/>
          <w:sz w:val="18"/>
        </w:rPr>
        <w:t xml:space="preserve">    image: mailhog/mailhog</w:t>
        <w:br/>
      </w:r>
      <w:r>
        <w:rPr>
          <w:rFonts w:ascii="Courier New" w:hAnsi="Courier New"/>
          <w:color w:val="0000FF"/>
          <w:sz w:val="18"/>
        </w:rPr>
        <w:t xml:space="preserve">    ports:</w:t>
        <w:br/>
      </w:r>
      <w:r>
        <w:rPr>
          <w:rFonts w:ascii="Courier New" w:hAnsi="Courier New"/>
          <w:color w:val="0000FF"/>
          <w:sz w:val="18"/>
        </w:rPr>
        <w:t xml:space="preserve">      - "8025:8025"</w:t>
        <w:br/>
      </w:r>
    </w:p>
    <w:p>
      <w:r>
        <w:rPr>
          <w:b/>
          <w:sz w:val="18"/>
        </w:rPr>
        <w:t>【設定説明】</w:t>
      </w:r>
      <w:r>
        <w:rPr>
          <w:color w:val="505050"/>
          <w:sz w:val="18"/>
        </w:rPr>
        <w:t xml:space="preserve"> この設定により、5つのサービス（app、web、db、phpmyadmin、mailhog）が定義されます。各サービスの詳細は後述します。</w:t>
      </w:r>
    </w:p>
    <w:p>
      <w:r>
        <w:t>各サービスの詳細説明：</w:t>
      </w:r>
    </w:p>
    <w:p>
      <w:pPr>
        <w:pStyle w:val="ListBullet"/>
      </w:pPr>
      <w:r>
        <w:t>• app: PHP-FPMコンテナ（Laravelアプリケーション実行環境）。/dataディレクトリにソースコードがマウントされます。</w:t>
      </w:r>
    </w:p>
    <w:p>
      <w:pPr>
        <w:pStyle w:val="ListBullet"/>
      </w:pPr>
      <w:r>
        <w:t>• web: Nginxコンテナ（Webサーバー）。ポート8081でアクセス可能です。appコンテナのPHP-FPMにリクエストを転送します。</w:t>
      </w:r>
    </w:p>
    <w:p>
      <w:pPr>
        <w:pStyle w:val="ListBullet"/>
      </w:pPr>
      <w:r>
        <w:t>• db: MySQLコンテナ（データベース）。ポート3306でアクセス可能です。データはdb-storeボリュームに永続化されます。</w:t>
      </w:r>
    </w:p>
    <w:p>
      <w:pPr>
        <w:pStyle w:val="ListBullet"/>
      </w:pPr>
      <w:r>
        <w:t>• phpmyadmin: phpMyAdminコンテナ（データベース管理ツール）。ポート8080でアクセス可能です。dbコンテナに接続してデータベースを管理できます。</w:t>
      </w:r>
    </w:p>
    <w:p>
      <w:pPr>
        <w:pStyle w:val="ListBullet"/>
      </w:pPr>
      <w:r>
        <w:t>• mailhog: MailHogコンテナ（メールテストツール）。ポート8025でアクセス可能です。開発環境でメール送信をテストできます。</w:t>
      </w:r>
    </w:p>
    <w:p>
      <w:r>
        <w:br w:type="page"/>
      </w:r>
    </w:p>
    <w:p>
      <w:pPr>
        <w:pStyle w:val="Heading1"/>
        <w:spacing w:after="40"/>
      </w:pPr>
      <w:r>
        <w:rPr>
          <w:rFonts w:ascii="Times New Roman" w:hAnsi="Times New Roman"/>
          <w:b/>
          <w:color w:val="000000"/>
          <w:sz w:val="40"/>
        </w:rPr>
        <w:t>kpg-laravel（会員制宿泊予約システム）実装手順書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📚 目次</w:t>
      </w:r>
    </w:p>
    <w:p>
      <w:pPr>
        <w:spacing w:after="0"/>
      </w:pPr>
      <w:r>
        <w:t>本ドキュメントは、kpg-laravel（会員制宿泊予約システム）を1から構築するための詳細な実装手順書です。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ドキュメント構成</w:t>
      </w:r>
    </w:p>
    <w:p>
      <w:pPr>
        <w:pStyle w:val="ListNumber"/>
        <w:spacing w:after="0"/>
      </w:pPr>
      <w:r>
        <w:t>**実装手順書_目次.md**（このファイル）</w:t>
      </w:r>
    </w:p>
    <w:p>
      <w:pPr>
        <w:pStyle w:val="ListNumber"/>
        <w:spacing w:after="0"/>
      </w:pPr>
      <w:r>
        <w:t>**実装手順書_Phase1-3.md** - 環境構築からモデル定義まで</w:t>
      </w:r>
    </w:p>
    <w:p>
      <w:pPr>
        <w:pStyle w:val="ListNumber"/>
        <w:spacing w:after="0"/>
      </w:pPr>
      <w:r>
        <w:t>**実装手順書_Phase4-6.md** - 予約システムから決済連携まで</w:t>
      </w:r>
    </w:p>
    <w:p>
      <w:pPr>
        <w:pStyle w:val="ListNumber"/>
        <w:spacing w:after="0"/>
      </w:pPr>
      <w:r>
        <w:t>**実装手順書_Phase7-9.md** - ポイントから管理画面まで</w:t>
      </w:r>
    </w:p>
    <w:p>
      <w:pPr>
        <w:pStyle w:val="ListNumber"/>
        <w:spacing w:after="0"/>
      </w:pPr>
      <w:r>
        <w:t>**実装手順書_Phase10-12.md** - フロント画面からメール機能まで</w:t>
      </w:r>
    </w:p>
    <w:p>
      <w:pPr>
        <w:pStyle w:val="ListNumber"/>
        <w:spacing w:after="0"/>
      </w:pPr>
      <w:r>
        <w:t>**実装手順書_Phase13-16.md** - API連携からデプロイまで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システム概要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プロジェクト情報</w:t>
      </w:r>
    </w:p>
    <w:p>
      <w:pPr>
        <w:pStyle w:val="ListBullet"/>
        <w:spacing w:after="0"/>
      </w:pPr>
      <w:r>
        <w:rPr>
          <w:b/>
        </w:rPr>
        <w:t>**システム名**</w:t>
      </w:r>
      <w:r>
        <w:t>： kpg-laravel（会員制宿泊予約システム）</w:t>
      </w:r>
    </w:p>
    <w:p>
      <w:pPr>
        <w:pStyle w:val="ListBullet"/>
        <w:spacing w:after="0"/>
      </w:pPr>
      <w:r>
        <w:rPr>
          <w:b/>
        </w:rPr>
        <w:t>**対象施設**</w:t>
      </w:r>
      <w:r>
        <w:t>： GLAMDAY STYLE TEITAKU 空ノ庭（軽井沢）</w:t>
      </w:r>
    </w:p>
    <w:p>
      <w:pPr>
        <w:pStyle w:val="ListBullet"/>
        <w:spacing w:after="0"/>
      </w:pPr>
      <w:r>
        <w:rPr>
          <w:b/>
        </w:rPr>
        <w:t>**開発体制**</w:t>
      </w:r>
      <w:r>
        <w:t>： フィリピン・セブ島チームとの国際共同開発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技術スタック</w:t>
      </w:r>
    </w:p>
    <w:p>
      <w:pPr>
        <w:pStyle w:val="ListBullet"/>
        <w:spacing w:after="0"/>
      </w:pPr>
      <w:r>
        <w:rPr>
          <w:b/>
        </w:rPr>
        <w:t>**バックエンド**</w:t>
      </w:r>
      <w:r>
        <w:t>： Laravel 8.x、PHP 8.0/8.1</w:t>
      </w:r>
    </w:p>
    <w:p>
      <w:pPr>
        <w:pStyle w:val="ListBullet"/>
        <w:spacing w:after="0"/>
      </w:pPr>
      <w:r>
        <w:rPr>
          <w:b/>
        </w:rPr>
        <w:t>**データベース**</w:t>
      </w:r>
      <w:r>
        <w:t>： MySQL 8.0</w:t>
      </w:r>
    </w:p>
    <w:p>
      <w:pPr>
        <w:pStyle w:val="ListBullet"/>
        <w:spacing w:after="0"/>
      </w:pPr>
      <w:r>
        <w:rPr>
          <w:b/>
        </w:rPr>
        <w:t>**インフラ**</w:t>
      </w:r>
      <w:r>
        <w:t>： Docker Compose</w:t>
      </w:r>
    </w:p>
    <w:p>
      <w:pPr>
        <w:pStyle w:val="ListBullet"/>
        <w:spacing w:after="0"/>
      </w:pPr>
      <w:r>
        <w:rPr>
          <w:b/>
        </w:rPr>
        <w:t>**認証**</w:t>
      </w:r>
      <w:r>
        <w:t>： Laravel Breeze</w:t>
      </w:r>
    </w:p>
    <w:p>
      <w:pPr>
        <w:pStyle w:val="ListBullet"/>
        <w:spacing w:after="0"/>
      </w:pPr>
      <w:r>
        <w:rPr>
          <w:b/>
        </w:rPr>
        <w:t>**管理画面**</w:t>
      </w:r>
      <w:r>
        <w:t>： Laravel Admin</w:t>
      </w:r>
    </w:p>
    <w:p>
      <w:pPr>
        <w:pStyle w:val="ListBullet"/>
        <w:spacing w:after="0"/>
      </w:pPr>
      <w:r>
        <w:rPr>
          <w:b/>
        </w:rPr>
        <w:t>**決済**</w:t>
      </w:r>
      <w:r>
        <w:t>： Veritrans TGMDK API</w:t>
      </w:r>
    </w:p>
    <w:p>
      <w:pPr>
        <w:pStyle w:val="ListBullet"/>
        <w:spacing w:after="0"/>
      </w:pPr>
      <w:r>
        <w:rPr>
          <w:b/>
        </w:rPr>
        <w:t>**外部API**</w:t>
      </w:r>
      <w:r>
        <w:t>： OpenWeatherMap、Google Maps Directions API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システム規模</w:t>
      </w:r>
    </w:p>
    <w:p>
      <w:pPr>
        <w:pStyle w:val="ListBullet"/>
        <w:spacing w:after="0"/>
      </w:pPr>
      <w:r>
        <w:rPr>
          <w:b/>
        </w:rPr>
        <w:t>**テーブル数**</w:t>
      </w:r>
      <w:r>
        <w:t>： 40テーブル</w:t>
      </w:r>
    </w:p>
    <w:p>
      <w:pPr>
        <w:pStyle w:val="ListBullet"/>
        <w:spacing w:after="0"/>
      </w:pPr>
      <w:r>
        <w:rPr>
          <w:b/>
        </w:rPr>
        <w:t>**モデル数**</w:t>
      </w:r>
      <w:r>
        <w:t>： 26モデル</w:t>
      </w:r>
    </w:p>
    <w:p>
      <w:pPr>
        <w:pStyle w:val="ListBullet"/>
        <w:spacing w:after="0"/>
      </w:pPr>
      <w:r>
        <w:rPr>
          <w:b/>
        </w:rPr>
        <w:t>**マイグレーション**</w:t>
      </w:r>
      <w:r>
        <w:t>： 75ファイル</w:t>
      </w:r>
    </w:p>
    <w:p>
      <w:pPr>
        <w:pStyle w:val="ListBullet"/>
        <w:spacing w:after="0"/>
      </w:pPr>
      <w:r>
        <w:rPr>
          <w:b/>
        </w:rPr>
        <w:t>**コントローラー**</w:t>
      </w:r>
      <w:r>
        <w:t>： 60個（フロント34個、管理画面26個）</w:t>
      </w:r>
    </w:p>
    <w:p>
      <w:pPr>
        <w:pStyle w:val="ListBullet"/>
        <w:spacing w:after="0"/>
      </w:pPr>
      <w:r>
        <w:rPr>
          <w:b/>
        </w:rPr>
        <w:t>**ビューファイル**</w:t>
      </w:r>
      <w:r>
        <w:t>： 166個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主要機能</w:t>
      </w:r>
    </w:p>
    <w:p>
      <w:pPr>
        <w:pStyle w:val="ListNumber"/>
        <w:spacing w:after="0"/>
      </w:pPr>
      <w:r>
        <w:t>ユーザー管理（会員登録、認証、プロフィール）</w:t>
      </w:r>
    </w:p>
    <w:p>
      <w:pPr>
        <w:pStyle w:val="ListNumber"/>
        <w:spacing w:after="0"/>
      </w:pPr>
      <w:r>
        <w:t>ホテル管理（複数施設対応）</w:t>
      </w:r>
    </w:p>
    <w:p>
      <w:pPr>
        <w:pStyle w:val="ListNumber"/>
        <w:spacing w:after="0"/>
      </w:pPr>
      <w:r>
        <w:t>予約管理（FIXDAY/FREEDAY、カレンダー連携）</w:t>
      </w:r>
    </w:p>
    <w:p>
      <w:pPr>
        <w:pStyle w:val="ListNumber"/>
        <w:spacing w:after="0"/>
      </w:pPr>
      <w:r>
        <w:t>サービス注文・カート機能</w:t>
      </w:r>
    </w:p>
    <w:p>
      <w:pPr>
        <w:pStyle w:val="ListNumber"/>
        <w:spacing w:after="0"/>
      </w:pPr>
      <w:r>
        <w:t>クレジットカード決済（Veritrans）</w:t>
      </w:r>
    </w:p>
    <w:p>
      <w:pPr>
        <w:pStyle w:val="ListNumber"/>
        <w:spacing w:after="0"/>
      </w:pPr>
      <w:r>
        <w:t>会員ポイントシステム</w:t>
      </w:r>
    </w:p>
    <w:p>
      <w:pPr>
        <w:pStyle w:val="ListNumber"/>
        <w:spacing w:after="0"/>
      </w:pPr>
      <w:r>
        <w:t>招待機能（ゲストユーザー）</w:t>
      </w:r>
    </w:p>
    <w:p>
      <w:pPr>
        <w:pStyle w:val="ListNumber"/>
        <w:spacing w:after="0"/>
      </w:pPr>
      <w:r>
        <w:t>管理画面（Laravel Admin）</w:t>
      </w:r>
    </w:p>
    <w:p>
      <w:pPr>
        <w:pStyle w:val="ListNumber"/>
        <w:spacing w:after="0"/>
      </w:pPr>
      <w:r>
        <w:t>お知らせ・情報配信</w:t>
      </w:r>
    </w:p>
    <w:p>
      <w:pPr>
        <w:pStyle w:val="ListNumber"/>
        <w:spacing w:after="0"/>
      </w:pPr>
      <w:r>
        <w:t>メール通知機能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開発期間の目安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経験レベル別</w:t>
      </w:r>
    </w:p>
    <w:p>
      <w:pPr>
        <w:pStyle w:val="ListBullet"/>
        <w:spacing w:after="0"/>
      </w:pPr>
      <w:r>
        <w:rPr>
          <w:b/>
        </w:rPr>
        <w:t>**上級エンジニア**</w:t>
      </w:r>
      <w:r>
        <w:t>： 2.5〜3ヶ月</w:t>
      </w:r>
    </w:p>
    <w:p>
      <w:pPr>
        <w:pStyle w:val="ListBullet"/>
        <w:spacing w:after="0"/>
      </w:pPr>
      <w:r>
        <w:rPr>
          <w:b/>
        </w:rPr>
        <w:t>**中級エンジニア**</w:t>
      </w:r>
      <w:r>
        <w:t>： 4〜6ヶ月（標準）</w:t>
      </w:r>
    </w:p>
    <w:p>
      <w:pPr>
        <w:pStyle w:val="ListBullet"/>
        <w:spacing w:after="0"/>
      </w:pPr>
      <w:r>
        <w:rPr>
          <w:b/>
        </w:rPr>
        <w:t>**初級エンジニア**</w:t>
      </w:r>
      <w:r>
        <w:t>： 6〜12ヶ月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フェーズ別期間（中級想定）</w:t>
      </w:r>
    </w:p>
    <w:p>
      <w:pPr>
        <w:pStyle w:val="ListBullet"/>
        <w:spacing w:after="0"/>
      </w:pPr>
      <w:r>
        <w:rPr>
          <w:b/>
        </w:rPr>
        <w:t>フェーズ0</w:t>
      </w:r>
      <w:r>
        <w:t>： プロジェクト準備（3-5日）</w:t>
      </w:r>
    </w:p>
    <w:p>
      <w:pPr>
        <w:pStyle w:val="ListBullet"/>
        <w:spacing w:after="0"/>
      </w:pPr>
      <w:r>
        <w:rPr>
          <w:b/>
        </w:rPr>
        <w:t>フェーズ1</w:t>
      </w:r>
      <w:r>
        <w:t>： データベース設計（1週間）</w:t>
      </w:r>
    </w:p>
    <w:p>
      <w:pPr>
        <w:pStyle w:val="ListBullet"/>
        <w:spacing w:after="0"/>
      </w:pPr>
      <w:r>
        <w:rPr>
          <w:b/>
        </w:rPr>
        <w:t>フェーズ2</w:t>
      </w:r>
      <w:r>
        <w:t>： モデル・定数定義（3-4日）</w:t>
      </w:r>
    </w:p>
    <w:p>
      <w:pPr>
        <w:pStyle w:val="ListBullet"/>
        <w:spacing w:after="0"/>
      </w:pPr>
      <w:r>
        <w:rPr>
          <w:b/>
        </w:rPr>
        <w:t>フェーズ3</w:t>
      </w:r>
      <w:r>
        <w:t>： 認証・基本機能（1週間）</w:t>
      </w:r>
    </w:p>
    <w:p>
      <w:pPr>
        <w:pStyle w:val="ListBullet"/>
        <w:spacing w:after="0"/>
      </w:pPr>
      <w:r>
        <w:rPr>
          <w:b/>
        </w:rPr>
        <w:t>フェーズ4</w:t>
      </w:r>
      <w:r>
        <w:t>： 予約システムコア（2週間）⭐</w:t>
      </w:r>
    </w:p>
    <w:p>
      <w:pPr>
        <w:pStyle w:val="ListBullet"/>
        <w:spacing w:after="0"/>
      </w:pPr>
      <w:r>
        <w:rPr>
          <w:b/>
        </w:rPr>
        <w:t>フェーズ5</w:t>
      </w:r>
      <w:r>
        <w:t>： サービス注文・カート（1週間）</w:t>
      </w:r>
    </w:p>
    <w:p>
      <w:pPr>
        <w:pStyle w:val="ListBullet"/>
        <w:spacing w:after="0"/>
      </w:pPr>
      <w:r>
        <w:rPr>
          <w:b/>
        </w:rPr>
        <w:t>フェーズ6</w:t>
      </w:r>
      <w:r>
        <w:t>： 決済連携（1-2週間）⭐⭐</w:t>
      </w:r>
    </w:p>
    <w:p>
      <w:pPr>
        <w:pStyle w:val="ListBullet"/>
        <w:spacing w:after="0"/>
      </w:pPr>
      <w:r>
        <w:rPr>
          <w:b/>
        </w:rPr>
        <w:t>フェーズ7</w:t>
      </w:r>
      <w:r>
        <w:t>： ポイントシステム（1週間）</w:t>
      </w:r>
    </w:p>
    <w:p>
      <w:pPr>
        <w:pStyle w:val="ListBullet"/>
        <w:spacing w:after="0"/>
      </w:pPr>
      <w:r>
        <w:rPr>
          <w:b/>
        </w:rPr>
        <w:t>フェーズ8</w:t>
      </w:r>
      <w:r>
        <w:t>： 招待機能（3-5日）</w:t>
      </w:r>
    </w:p>
    <w:p>
      <w:pPr>
        <w:pStyle w:val="ListBullet"/>
        <w:spacing w:after="0"/>
      </w:pPr>
      <w:r>
        <w:rPr>
          <w:b/>
        </w:rPr>
        <w:t>フェーズ9</w:t>
      </w:r>
      <w:r>
        <w:t>： 管理画面（2週間）</w:t>
      </w:r>
    </w:p>
    <w:p>
      <w:pPr>
        <w:pStyle w:val="ListBullet"/>
        <w:spacing w:after="0"/>
      </w:pPr>
      <w:r>
        <w:rPr>
          <w:b/>
        </w:rPr>
        <w:t>フェーズ10</w:t>
      </w:r>
      <w:r>
        <w:t>： フロント画面（2-3週間）⭐</w:t>
      </w:r>
    </w:p>
    <w:p>
      <w:pPr>
        <w:pStyle w:val="ListBullet"/>
        <w:spacing w:after="0"/>
      </w:pPr>
      <w:r>
        <w:rPr>
          <w:b/>
        </w:rPr>
        <w:t>フェーズ11</w:t>
      </w:r>
      <w:r>
        <w:t>： バリデーション（1週間）</w:t>
      </w:r>
    </w:p>
    <w:p>
      <w:pPr>
        <w:pStyle w:val="ListBullet"/>
        <w:spacing w:after="0"/>
      </w:pPr>
      <w:r>
        <w:rPr>
          <w:b/>
        </w:rPr>
        <w:t>フェーズ12</w:t>
      </w:r>
      <w:r>
        <w:t>： メール機能（3-5日）</w:t>
      </w:r>
    </w:p>
    <w:p>
      <w:pPr>
        <w:pStyle w:val="ListBullet"/>
        <w:spacing w:after="0"/>
      </w:pPr>
      <w:r>
        <w:rPr>
          <w:b/>
        </w:rPr>
        <w:t>フェーズ13</w:t>
      </w:r>
      <w:r>
        <w:t>： 外部API連携（3-5日）</w:t>
      </w:r>
    </w:p>
    <w:p>
      <w:pPr>
        <w:pStyle w:val="ListBullet"/>
        <w:spacing w:after="0"/>
      </w:pPr>
      <w:r>
        <w:rPr>
          <w:b/>
        </w:rPr>
        <w:t>フェーズ14</w:t>
      </w:r>
      <w:r>
        <w:t>： SPA化対応（2-3週間）</w:t>
      </w:r>
    </w:p>
    <w:p>
      <w:pPr>
        <w:pStyle w:val="ListBullet"/>
        <w:spacing w:after="0"/>
      </w:pPr>
      <w:r>
        <w:rPr>
          <w:b/>
        </w:rPr>
        <w:t>フェーズ15</w:t>
      </w:r>
      <w:r>
        <w:t>： テスト・品質向上（2週間）</w:t>
      </w:r>
    </w:p>
    <w:p>
      <w:pPr>
        <w:pStyle w:val="ListBullet"/>
        <w:spacing w:after="0"/>
      </w:pPr>
      <w:r>
        <w:rPr>
          <w:b/>
        </w:rPr>
        <w:t>フェーズ16</w:t>
      </w:r>
      <w:r>
        <w:t>： デプロイ・運用（1週間）</w:t>
      </w:r>
    </w:p>
    <w:p>
      <w:pPr>
        <w:spacing w:after="0"/>
      </w:pPr>
      <w:r>
        <w:t>**合計**: 約120-165日（4-6ヶ月）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推奨開発戦略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MVP（最小限の製品）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フェーズ0 → 1 → 2 → 3 → 4 → 簡易版9 → 最小限10 → 16</w:t>
        <w:br/>
        <w:t>期間: 約3ヶ月</w:t>
        <w:br/>
        <w:t>機能: 基本的な予約管理のみ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段階リリース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第1リリース: 予約機能（フェーズ0-4, 9, 10）</w:t>
        <w:br/>
        <w:t>第2リリース: サービス・決済（フェーズ5-6）</w:t>
        <w:br/>
        <w:t>第3リリース: ポイント・招待（フェーズ7-8）</w:t>
        <w:br/>
        <w:t>第4リリース: SPA化（フェーズ14）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このドキュメントの使い方</w:t>
      </w:r>
    </w:p>
    <w:p>
      <w:pPr>
        <w:pStyle w:val="ListNumber"/>
        <w:spacing w:after="0"/>
      </w:pPr>
      <w:r>
        <w:t>**順番通りに実装**: フェーズ0から順に進める</w:t>
      </w:r>
    </w:p>
    <w:p>
      <w:pPr>
        <w:pStyle w:val="ListNumber"/>
        <w:spacing w:after="0"/>
      </w:pPr>
      <w:r>
        <w:t>**各Phaseファイルを参照**: 詳細な実装コードは各Phaseファイルに記載</w:t>
      </w:r>
    </w:p>
    <w:p>
      <w:pPr>
        <w:pStyle w:val="ListNumber"/>
        <w:spacing w:after="0"/>
      </w:pPr>
      <w:r>
        <w:t>**チェックリストで進捗管理**: 各フェーズのチェックポイントを活用</w:t>
      </w:r>
    </w:p>
    <w:p>
      <w:pPr>
        <w:pStyle w:val="ListNumber"/>
        <w:spacing w:after="0"/>
      </w:pPr>
      <w:r>
        <w:t>**コードをコピー&amp;カスタマイズ**: サンプルコードをベースに実装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注意事項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セキュリティ</w:t>
      </w:r>
    </w:p>
    <w:p>
      <w:pPr>
        <w:pStyle w:val="ListBullet"/>
        <w:spacing w:after="0"/>
      </w:pPr>
      <w:r>
        <w:t>APIキーは必ず.envで管理</w:t>
      </w:r>
    </w:p>
    <w:p>
      <w:pPr>
        <w:pStyle w:val="ListBullet"/>
        <w:spacing w:after="0"/>
      </w:pPr>
      <w:r>
        <w:t>パスワードはハッシュ化</w:t>
      </w:r>
    </w:p>
    <w:p>
      <w:pPr>
        <w:pStyle w:val="ListBullet"/>
        <w:spacing w:after="0"/>
      </w:pPr>
      <w:r>
        <w:t>SQLインジェクション対策</w:t>
      </w:r>
    </w:p>
    <w:p>
      <w:pPr>
        <w:pStyle w:val="ListBullet"/>
        <w:spacing w:after="0"/>
      </w:pPr>
      <w:r>
        <w:t>CSRF対策（Laravel標準機能）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パフォーマンス</w:t>
      </w:r>
    </w:p>
    <w:p>
      <w:pPr>
        <w:pStyle w:val="ListBullet"/>
        <w:spacing w:after="0"/>
      </w:pPr>
      <w:r>
        <w:t>Eager Loading（N+1問題対策）</w:t>
      </w:r>
    </w:p>
    <w:p>
      <w:pPr>
        <w:pStyle w:val="ListBullet"/>
        <w:spacing w:after="0"/>
      </w:pPr>
      <w:r>
        <w:t>キャッシュ活用</w:t>
      </w:r>
    </w:p>
    <w:p>
      <w:pPr>
        <w:pStyle w:val="ListBullet"/>
        <w:spacing w:after="0"/>
      </w:pPr>
      <w:r>
        <w:t>インデックス設定</w:t>
      </w:r>
    </w:p>
    <w:p>
      <w:pPr>
        <w:pStyle w:val="ListBullet"/>
        <w:spacing w:after="0"/>
      </w:pPr>
      <w:r>
        <w:t>不要なクエリの削減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品質</w:t>
      </w:r>
    </w:p>
    <w:p>
      <w:pPr>
        <w:pStyle w:val="ListBullet"/>
        <w:spacing w:after="0"/>
      </w:pPr>
      <w:r>
        <w:t>コードレビュー</w:t>
      </w:r>
    </w:p>
    <w:p>
      <w:pPr>
        <w:pStyle w:val="ListBullet"/>
        <w:spacing w:after="0"/>
      </w:pPr>
      <w:r>
        <w:t>テストコード作成</w:t>
      </w:r>
    </w:p>
    <w:p>
      <w:pPr>
        <w:pStyle w:val="ListBullet"/>
        <w:spacing w:after="0"/>
      </w:pPr>
      <w:r>
        <w:t>ドキュメント整備</w:t>
      </w:r>
    </w:p>
    <w:p>
      <w:pPr>
        <w:pStyle w:val="ListBullet"/>
        <w:spacing w:after="0"/>
      </w:pPr>
      <w:r>
        <w:t>Git運用ルール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サポート情報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公式ドキュメント</w:t>
      </w:r>
    </w:p>
    <w:p>
      <w:pPr>
        <w:pStyle w:val="ListBullet"/>
        <w:spacing w:after="0"/>
      </w:pPr>
      <w:r>
        <w:rPr>
          <w:b/>
        </w:rPr>
        <w:t>Laravel</w:t>
      </w:r>
      <w:r>
        <w:t>： https://laravel.com/docs/8.x</w:t>
      </w:r>
    </w:p>
    <w:p>
      <w:pPr>
        <w:pStyle w:val="ListBullet"/>
        <w:spacing w:after="0"/>
      </w:pPr>
      <w:r>
        <w:rPr>
          <w:b/>
        </w:rPr>
        <w:t>Laravel Admin</w:t>
      </w:r>
      <w:r>
        <w:t>： https://laravel-admin.org/</w:t>
      </w:r>
    </w:p>
    <w:p>
      <w:pPr>
        <w:pStyle w:val="ListBullet"/>
        <w:spacing w:after="0"/>
      </w:pPr>
      <w:r>
        <w:rPr>
          <w:b/>
        </w:rPr>
        <w:t>Veritrans</w:t>
      </w:r>
      <w:r>
        <w:t>： https://www.veritrans.co.jp/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開発チーム</w:t>
      </w:r>
    </w:p>
    <w:p>
      <w:pPr>
        <w:pStyle w:val="ListBullet"/>
        <w:spacing w:after="0"/>
      </w:pPr>
      <w:r>
        <w:t>フィリピン・セブ島チームとの協業</w:t>
      </w:r>
    </w:p>
    <w:p>
      <w:pPr>
        <w:pStyle w:val="ListBullet"/>
        <w:spacing w:after="0"/>
      </w:pPr>
      <w:r>
        <w:t>Gitflowベースのブランチ戦略</w:t>
      </w:r>
    </w:p>
    <w:p>
      <w:pPr>
        <w:pStyle w:val="ListBullet"/>
        <w:spacing w:after="0"/>
      </w:pPr>
      <w:r>
        <w:t>Pull Requestによるコードレビュー</w:t>
      </w:r>
    </w:p>
    <w:p>
      <w:pPr>
        <w:spacing w:after="0"/>
      </w:pPr>
      <w:r>
        <w:t>---</w:t>
      </w:r>
    </w:p>
    <w:p>
      <w:pPr>
        <w:spacing w:after="0"/>
      </w:pPr>
      <w:r>
        <w:t>次のファイルで各フェーズの詳細を確認してください。</w:t>
      </w:r>
    </w:p>
    <w:p>
      <w:r>
        <w:br w:type="page"/>
      </w:r>
    </w:p>
    <w:p>
      <w:pPr>
        <w:pStyle w:val="Heading1"/>
        <w:spacing w:after="40"/>
      </w:pPr>
      <w:r>
        <w:rPr>
          <w:rFonts w:ascii="Times New Roman" w:hAnsi="Times New Roman"/>
          <w:b/>
          <w:color w:val="000000"/>
          <w:sz w:val="40"/>
        </w:rPr>
        <w:t>Phase 1-3: 環境構築からモデル定義まで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0: プロジェクト準備（3-5日）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Docker環境とLaravelプロジェクトの初期設定を完了する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0-1: Docker環境構築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1. ディレクトリ構成作成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mkdir -p kpg-laravel/infra/docker/nginx</w:t>
        <w:br/>
      </w:r>
      <w:r>
        <w:rPr>
          <w:rFonts w:ascii="Courier New" w:hAnsi="Courier New"/>
          <w:color w:val="008000"/>
          <w:sz w:val="18"/>
        </w:rPr>
        <w:t>mkdir -p kpg-laravel/infra/docker/php</w:t>
        <w:br/>
      </w:r>
      <w:r>
        <w:rPr>
          <w:rFonts w:ascii="Courier New" w:hAnsi="Courier New"/>
          <w:color w:val="008000"/>
          <w:sz w:val="18"/>
        </w:rPr>
        <w:t>mkdir -p kpg-laravel/infra/docker/mysql</w:t>
        <w:br/>
      </w:r>
      <w:r>
        <w:rPr>
          <w:rFonts w:ascii="Courier New" w:hAnsi="Courier New"/>
          <w:color w:val="008000"/>
          <w:sz w:val="18"/>
        </w:rPr>
        <w:t>mkdir -p kpg-laravel/src</w:t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2. docker-compose.yml 作成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version: "3.9"</w:t>
        <w:br/>
      </w:r>
      <w:r>
        <w:rPr>
          <w:rFonts w:ascii="Courier New" w:hAnsi="Courier New"/>
          <w:color w:val="0000FF"/>
          <w:sz w:val="18"/>
        </w:rPr>
        <w:t>volumes:</w:t>
        <w:br/>
      </w:r>
      <w:r>
        <w:rPr>
          <w:rFonts w:ascii="Courier New" w:hAnsi="Courier New"/>
          <w:color w:val="0000FF"/>
          <w:sz w:val="18"/>
        </w:rPr>
        <w:t xml:space="preserve">  db-store:</w:t>
        <w:br/>
      </w:r>
      <w:r>
        <w:rPr>
          <w:rFonts w:ascii="Courier New" w:hAnsi="Courier New"/>
          <w:color w:val="0000FF"/>
          <w:sz w:val="18"/>
        </w:rPr>
        <w:t xml:space="preserve">  psysh-store:</w:t>
        <w:br/>
      </w:r>
      <w:r>
        <w:rPr>
          <w:rFonts w:ascii="Courier New" w:hAnsi="Courier New"/>
          <w:color w:val="0000FF"/>
          <w:sz w:val="18"/>
        </w:rPr>
        <w:t>services:</w:t>
        <w:br/>
      </w:r>
      <w:r>
        <w:rPr>
          <w:rFonts w:ascii="Courier New" w:hAnsi="Courier New"/>
          <w:color w:val="0000FF"/>
          <w:sz w:val="18"/>
        </w:rPr>
        <w:t xml:space="preserve">  app:</w:t>
        <w:br/>
      </w:r>
      <w:r>
        <w:rPr>
          <w:rFonts w:ascii="Courier New" w:hAnsi="Courier New"/>
          <w:color w:val="0000FF"/>
          <w:sz w:val="18"/>
        </w:rPr>
        <w:t xml:space="preserve">    build:</w:t>
        <w:br/>
      </w:r>
      <w:r>
        <w:rPr>
          <w:rFonts w:ascii="Courier New" w:hAnsi="Courier New"/>
          <w:color w:val="0000FF"/>
          <w:sz w:val="18"/>
        </w:rPr>
        <w:t xml:space="preserve">      context: .</w:t>
        <w:br/>
      </w:r>
      <w:r>
        <w:rPr>
          <w:rFonts w:ascii="Courier New" w:hAnsi="Courier New"/>
          <w:color w:val="0000FF"/>
          <w:sz w:val="18"/>
        </w:rPr>
        <w:t xml:space="preserve">      dockerfile: ./infra/docker/php/Dockerfile</w:t>
        <w:br/>
      </w:r>
      <w:r>
        <w:rPr>
          <w:rFonts w:ascii="Courier New" w:hAnsi="Courier New"/>
          <w:color w:val="0000FF"/>
          <w:sz w:val="18"/>
        </w:rPr>
        <w:t xml:space="preserve">      target: ${APP_BUILD_TARGET:-development}</w:t>
        <w:br/>
      </w:r>
      <w:r>
        <w:rPr>
          <w:rFonts w:ascii="Courier New" w:hAnsi="Courier New"/>
          <w:color w:val="0000FF"/>
          <w:sz w:val="18"/>
        </w:rPr>
        <w:t xml:space="preserve">    volumes:</w:t>
        <w:br/>
      </w:r>
      <w:r>
        <w:rPr>
          <w:rFonts w:ascii="Courier New" w:hAnsi="Courier New"/>
          <w:color w:val="0000FF"/>
          <w:sz w:val="18"/>
        </w:rPr>
        <w:t xml:space="preserve">      - type: bind</w:t>
        <w:br/>
      </w:r>
      <w:r>
        <w:rPr>
          <w:rFonts w:ascii="Courier New" w:hAnsi="Courier New"/>
          <w:color w:val="0000FF"/>
          <w:sz w:val="18"/>
        </w:rPr>
        <w:t xml:space="preserve">        source: ./src</w:t>
        <w:br/>
      </w:r>
      <w:r>
        <w:rPr>
          <w:rFonts w:ascii="Courier New" w:hAnsi="Courier New"/>
          <w:color w:val="0000FF"/>
          <w:sz w:val="18"/>
        </w:rPr>
        <w:t xml:space="preserve">        target: /data</w:t>
        <w:br/>
      </w:r>
      <w:r>
        <w:rPr>
          <w:rFonts w:ascii="Courier New" w:hAnsi="Courier New"/>
          <w:color w:val="0000FF"/>
          <w:sz w:val="18"/>
        </w:rPr>
        <w:t xml:space="preserve">      - type: volume</w:t>
        <w:br/>
      </w:r>
      <w:r>
        <w:rPr>
          <w:rFonts w:ascii="Courier New" w:hAnsi="Courier New"/>
          <w:color w:val="0000FF"/>
          <w:sz w:val="18"/>
        </w:rPr>
        <w:t xml:space="preserve">        source: psysh-store</w:t>
        <w:br/>
      </w:r>
      <w:r>
        <w:rPr>
          <w:rFonts w:ascii="Courier New" w:hAnsi="Courier New"/>
          <w:color w:val="0000FF"/>
          <w:sz w:val="18"/>
        </w:rPr>
        <w:t xml:space="preserve">        target: /root/.config/psysh</w:t>
        <w:br/>
      </w:r>
      <w:r>
        <w:rPr>
          <w:rFonts w:ascii="Courier New" w:hAnsi="Courier New"/>
          <w:color w:val="0000FF"/>
          <w:sz w:val="18"/>
        </w:rPr>
        <w:t xml:space="preserve">        volume:</w:t>
        <w:br/>
      </w:r>
      <w:r>
        <w:rPr>
          <w:rFonts w:ascii="Courier New" w:hAnsi="Courier New"/>
          <w:color w:val="0000FF"/>
          <w:sz w:val="18"/>
        </w:rPr>
        <w:t xml:space="preserve">          nocopy: true</w:t>
        <w:br/>
      </w:r>
      <w:r>
        <w:rPr>
          <w:rFonts w:ascii="Courier New" w:hAnsi="Courier New"/>
          <w:color w:val="0000FF"/>
          <w:sz w:val="18"/>
        </w:rPr>
        <w:t xml:space="preserve">    environment:</w:t>
        <w:br/>
      </w:r>
      <w:r>
        <w:rPr>
          <w:rFonts w:ascii="Courier New" w:hAnsi="Courier New"/>
          <w:color w:val="0000FF"/>
          <w:sz w:val="18"/>
        </w:rPr>
        <w:t xml:space="preserve">      - APP_DEBUG=${APP_DEBUG:-true}</w:t>
        <w:br/>
      </w:r>
      <w:r>
        <w:rPr>
          <w:rFonts w:ascii="Courier New" w:hAnsi="Courier New"/>
          <w:color w:val="0000FF"/>
          <w:sz w:val="18"/>
        </w:rPr>
        <w:t xml:space="preserve">      - APP_KEY=${APP_KEY:-XXXXXXXXXXXXXXXXXXXXXXXXXXXXXXXX}</w:t>
        <w:br/>
      </w:r>
      <w:r>
        <w:rPr>
          <w:rFonts w:ascii="Courier New" w:hAnsi="Courier New"/>
          <w:color w:val="0000FF"/>
          <w:sz w:val="18"/>
        </w:rPr>
        <w:t xml:space="preserve">      - APP_ENV=${APP_ENV:-local}</w:t>
        <w:br/>
      </w:r>
      <w:r>
        <w:rPr>
          <w:rFonts w:ascii="Courier New" w:hAnsi="Courier New"/>
          <w:color w:val="0000FF"/>
          <w:sz w:val="18"/>
        </w:rPr>
        <w:t xml:space="preserve">      - APP_URL=${APP_URL:-http://localhost}</w:t>
        <w:br/>
      </w:r>
      <w:r>
        <w:rPr>
          <w:rFonts w:ascii="Courier New" w:hAnsi="Courier New"/>
          <w:color w:val="0000FF"/>
          <w:sz w:val="18"/>
        </w:rPr>
        <w:t xml:space="preserve">      - DB_CONNECTION=${DB_CONNECTION:-mysql}</w:t>
        <w:br/>
      </w:r>
      <w:r>
        <w:rPr>
          <w:rFonts w:ascii="Courier New" w:hAnsi="Courier New"/>
          <w:color w:val="0000FF"/>
          <w:sz w:val="18"/>
        </w:rPr>
        <w:t xml:space="preserve">      - DB_HOST=${DB_HOST:-db}</w:t>
        <w:br/>
      </w:r>
      <w:r>
        <w:rPr>
          <w:rFonts w:ascii="Courier New" w:hAnsi="Courier New"/>
          <w:color w:val="0000FF"/>
          <w:sz w:val="18"/>
        </w:rPr>
        <w:t xml:space="preserve">      - DB_PORT=${DB_PORT:-3306}</w:t>
        <w:br/>
      </w:r>
      <w:r>
        <w:rPr>
          <w:rFonts w:ascii="Courier New" w:hAnsi="Courier New"/>
          <w:color w:val="0000FF"/>
          <w:sz w:val="18"/>
        </w:rPr>
        <w:t xml:space="preserve">      - DB_DATABASE=${DB_DATABASE:-laravel}</w:t>
        <w:br/>
      </w:r>
      <w:r>
        <w:rPr>
          <w:rFonts w:ascii="Courier New" w:hAnsi="Courier New"/>
          <w:color w:val="0000FF"/>
          <w:sz w:val="18"/>
        </w:rPr>
        <w:t xml:space="preserve">      - DB_USERNAME=${DB_USERNAME:-phper}</w:t>
        <w:br/>
      </w:r>
      <w:r>
        <w:rPr>
          <w:rFonts w:ascii="Courier New" w:hAnsi="Courier New"/>
          <w:color w:val="0000FF"/>
          <w:sz w:val="18"/>
        </w:rPr>
        <w:t xml:space="preserve">      - DB_PASSWORD=${DB_PASSWORD:-secret}</w:t>
        <w:br/>
      </w:r>
      <w:r>
        <w:rPr>
          <w:rFonts w:ascii="Courier New" w:hAnsi="Courier New"/>
          <w:color w:val="0000FF"/>
          <w:sz w:val="18"/>
        </w:rPr>
        <w:br/>
      </w:r>
      <w:r>
        <w:rPr>
          <w:rFonts w:ascii="Courier New" w:hAnsi="Courier New"/>
          <w:color w:val="0000FF"/>
          <w:sz w:val="18"/>
        </w:rPr>
        <w:t xml:space="preserve">  web:</w:t>
        <w:br/>
      </w:r>
      <w:r>
        <w:rPr>
          <w:rFonts w:ascii="Courier New" w:hAnsi="Courier New"/>
          <w:color w:val="0000FF"/>
          <w:sz w:val="18"/>
        </w:rPr>
        <w:t xml:space="preserve">    build:</w:t>
        <w:br/>
      </w:r>
      <w:r>
        <w:rPr>
          <w:rFonts w:ascii="Courier New" w:hAnsi="Courier New"/>
          <w:color w:val="0000FF"/>
          <w:sz w:val="18"/>
        </w:rPr>
        <w:t xml:space="preserve">      context: .</w:t>
        <w:br/>
      </w:r>
      <w:r>
        <w:rPr>
          <w:rFonts w:ascii="Courier New" w:hAnsi="Courier New"/>
          <w:color w:val="0000FF"/>
          <w:sz w:val="18"/>
        </w:rPr>
        <w:t xml:space="preserve">      dockerfile: ./infra/docker/nginx/Dockerfile</w:t>
        <w:br/>
      </w:r>
      <w:r>
        <w:rPr>
          <w:rFonts w:ascii="Courier New" w:hAnsi="Courier New"/>
          <w:color w:val="0000FF"/>
          <w:sz w:val="18"/>
        </w:rPr>
        <w:t xml:space="preserve">    ports:</w:t>
        <w:br/>
      </w:r>
      <w:r>
        <w:rPr>
          <w:rFonts w:ascii="Courier New" w:hAnsi="Courier New"/>
          <w:color w:val="0000FF"/>
          <w:sz w:val="18"/>
        </w:rPr>
        <w:t xml:space="preserve">      - "8081:80"</w:t>
        <w:br/>
      </w:r>
      <w:r>
        <w:rPr>
          <w:rFonts w:ascii="Courier New" w:hAnsi="Courier New"/>
          <w:color w:val="0000FF"/>
          <w:sz w:val="18"/>
        </w:rPr>
        <w:t xml:space="preserve">    volumes:</w:t>
        <w:br/>
      </w:r>
      <w:r>
        <w:rPr>
          <w:rFonts w:ascii="Courier New" w:hAnsi="Courier New"/>
          <w:color w:val="0000FF"/>
          <w:sz w:val="18"/>
        </w:rPr>
        <w:t xml:space="preserve">      - type: bind</w:t>
        <w:br/>
      </w:r>
      <w:r>
        <w:rPr>
          <w:rFonts w:ascii="Courier New" w:hAnsi="Courier New"/>
          <w:color w:val="0000FF"/>
          <w:sz w:val="18"/>
        </w:rPr>
        <w:t xml:space="preserve">        source: ./src</w:t>
        <w:br/>
      </w:r>
      <w:r>
        <w:rPr>
          <w:rFonts w:ascii="Courier New" w:hAnsi="Courier New"/>
          <w:color w:val="0000FF"/>
          <w:sz w:val="18"/>
        </w:rPr>
        <w:t xml:space="preserve">        target: /data</w:t>
        <w:br/>
      </w:r>
      <w:r>
        <w:rPr>
          <w:rFonts w:ascii="Courier New" w:hAnsi="Courier New"/>
          <w:color w:val="0000FF"/>
          <w:sz w:val="18"/>
        </w:rPr>
        <w:br/>
      </w:r>
      <w:r>
        <w:rPr>
          <w:rFonts w:ascii="Courier New" w:hAnsi="Courier New"/>
          <w:color w:val="0000FF"/>
          <w:sz w:val="18"/>
        </w:rPr>
        <w:t xml:space="preserve">  db:</w:t>
        <w:br/>
      </w:r>
      <w:r>
        <w:rPr>
          <w:rFonts w:ascii="Courier New" w:hAnsi="Courier New"/>
          <w:color w:val="0000FF"/>
          <w:sz w:val="18"/>
        </w:rPr>
        <w:t xml:space="preserve">    build:</w:t>
        <w:br/>
      </w:r>
      <w:r>
        <w:rPr>
          <w:rFonts w:ascii="Courier New" w:hAnsi="Courier New"/>
          <w:color w:val="0000FF"/>
          <w:sz w:val="18"/>
        </w:rPr>
        <w:t xml:space="preserve">      context: .</w:t>
        <w:br/>
      </w:r>
      <w:r>
        <w:rPr>
          <w:rFonts w:ascii="Courier New" w:hAnsi="Courier New"/>
          <w:color w:val="0000FF"/>
          <w:sz w:val="18"/>
        </w:rPr>
        <w:t xml:space="preserve">      dockerfile: ./infra/docker/mysql/Dockerfile</w:t>
        <w:br/>
      </w:r>
      <w:r>
        <w:rPr>
          <w:rFonts w:ascii="Courier New" w:hAnsi="Courier New"/>
          <w:color w:val="0000FF"/>
          <w:sz w:val="18"/>
        </w:rPr>
        <w:t xml:space="preserve">    ports:</w:t>
        <w:br/>
      </w:r>
      <w:r>
        <w:rPr>
          <w:rFonts w:ascii="Courier New" w:hAnsi="Courier New"/>
          <w:color w:val="0000FF"/>
          <w:sz w:val="18"/>
        </w:rPr>
        <w:t xml:space="preserve">      - "3306:3306"</w:t>
        <w:br/>
      </w:r>
      <w:r>
        <w:rPr>
          <w:rFonts w:ascii="Courier New" w:hAnsi="Courier New"/>
          <w:color w:val="0000FF"/>
          <w:sz w:val="18"/>
        </w:rPr>
        <w:t xml:space="preserve">    volumes:</w:t>
        <w:br/>
      </w:r>
      <w:r>
        <w:rPr>
          <w:rFonts w:ascii="Courier New" w:hAnsi="Courier New"/>
          <w:color w:val="0000FF"/>
          <w:sz w:val="18"/>
        </w:rPr>
        <w:t xml:space="preserve">      - type: volume</w:t>
        <w:br/>
      </w:r>
      <w:r>
        <w:rPr>
          <w:rFonts w:ascii="Courier New" w:hAnsi="Courier New"/>
          <w:color w:val="0000FF"/>
          <w:sz w:val="18"/>
        </w:rPr>
        <w:t xml:space="preserve">        source: db-store</w:t>
        <w:br/>
      </w:r>
      <w:r>
        <w:rPr>
          <w:rFonts w:ascii="Courier New" w:hAnsi="Courier New"/>
          <w:color w:val="0000FF"/>
          <w:sz w:val="18"/>
        </w:rPr>
        <w:t xml:space="preserve">        target: /var/lib/mysql</w:t>
        <w:br/>
      </w:r>
      <w:r>
        <w:rPr>
          <w:rFonts w:ascii="Courier New" w:hAnsi="Courier New"/>
          <w:color w:val="0000FF"/>
          <w:sz w:val="18"/>
        </w:rPr>
        <w:t xml:space="preserve">    environment:</w:t>
        <w:br/>
      </w:r>
      <w:r>
        <w:rPr>
          <w:rFonts w:ascii="Courier New" w:hAnsi="Courier New"/>
          <w:color w:val="0000FF"/>
          <w:sz w:val="18"/>
        </w:rPr>
        <w:t xml:space="preserve">      - MYSQL_DATABASE=${DB_DATABASE:-laravel}</w:t>
        <w:br/>
      </w:r>
      <w:r>
        <w:rPr>
          <w:rFonts w:ascii="Courier New" w:hAnsi="Courier New"/>
          <w:color w:val="0000FF"/>
          <w:sz w:val="18"/>
        </w:rPr>
        <w:t xml:space="preserve">      - MYSQL_USER=${DB_USERNAME:-phper}</w:t>
        <w:br/>
      </w:r>
      <w:r>
        <w:rPr>
          <w:rFonts w:ascii="Courier New" w:hAnsi="Courier New"/>
          <w:color w:val="0000FF"/>
          <w:sz w:val="18"/>
        </w:rPr>
        <w:t xml:space="preserve">      - MYSQL_PASSWORD=${DB_PASSWORD:-secret}</w:t>
        <w:br/>
      </w:r>
      <w:r>
        <w:rPr>
          <w:rFonts w:ascii="Courier New" w:hAnsi="Courier New"/>
          <w:color w:val="0000FF"/>
          <w:sz w:val="18"/>
        </w:rPr>
        <w:t xml:space="preserve">      - MYSQL_ROOT_PASSWORD=${DB_PASSWORD:-secret}</w:t>
        <w:br/>
      </w:r>
      <w:r>
        <w:rPr>
          <w:rFonts w:ascii="Courier New" w:hAnsi="Courier New"/>
          <w:color w:val="0000FF"/>
          <w:sz w:val="18"/>
        </w:rPr>
        <w:br/>
      </w:r>
      <w:r>
        <w:rPr>
          <w:rFonts w:ascii="Courier New" w:hAnsi="Courier New"/>
          <w:color w:val="0000FF"/>
          <w:sz w:val="18"/>
        </w:rPr>
        <w:t xml:space="preserve">  phpmyadmin:</w:t>
        <w:br/>
      </w:r>
      <w:r>
        <w:rPr>
          <w:rFonts w:ascii="Courier New" w:hAnsi="Courier New"/>
          <w:color w:val="0000FF"/>
          <w:sz w:val="18"/>
        </w:rPr>
        <w:t xml:space="preserve">    image: phpmyadmin:5.2</w:t>
        <w:br/>
      </w:r>
      <w:r>
        <w:rPr>
          <w:rFonts w:ascii="Courier New" w:hAnsi="Courier New"/>
          <w:color w:val="0000FF"/>
          <w:sz w:val="18"/>
        </w:rPr>
        <w:t xml:space="preserve">    environment:</w:t>
        <w:br/>
      </w:r>
      <w:r>
        <w:rPr>
          <w:rFonts w:ascii="Courier New" w:hAnsi="Courier New"/>
          <w:color w:val="0000FF"/>
          <w:sz w:val="18"/>
        </w:rPr>
        <w:t xml:space="preserve">      - PMA_HOST=db</w:t>
        <w:br/>
      </w:r>
      <w:r>
        <w:rPr>
          <w:rFonts w:ascii="Courier New" w:hAnsi="Courier New"/>
          <w:color w:val="0000FF"/>
          <w:sz w:val="18"/>
        </w:rPr>
        <w:t xml:space="preserve">      - PMA_USER=phper</w:t>
        <w:br/>
      </w:r>
      <w:r>
        <w:rPr>
          <w:rFonts w:ascii="Courier New" w:hAnsi="Courier New"/>
          <w:color w:val="0000FF"/>
          <w:sz w:val="18"/>
        </w:rPr>
        <w:t xml:space="preserve">      - PMA_PASSWORD=secret</w:t>
        <w:br/>
      </w:r>
      <w:r>
        <w:rPr>
          <w:rFonts w:ascii="Courier New" w:hAnsi="Courier New"/>
          <w:color w:val="0000FF"/>
          <w:sz w:val="18"/>
        </w:rPr>
        <w:t xml:space="preserve">    links:</w:t>
        <w:br/>
      </w:r>
      <w:r>
        <w:rPr>
          <w:rFonts w:ascii="Courier New" w:hAnsi="Courier New"/>
          <w:color w:val="0000FF"/>
          <w:sz w:val="18"/>
        </w:rPr>
        <w:t xml:space="preserve">      - db</w:t>
        <w:br/>
      </w:r>
      <w:r>
        <w:rPr>
          <w:rFonts w:ascii="Courier New" w:hAnsi="Courier New"/>
          <w:color w:val="0000FF"/>
          <w:sz w:val="18"/>
        </w:rPr>
        <w:t xml:space="preserve">    ports:</w:t>
        <w:br/>
      </w:r>
      <w:r>
        <w:rPr>
          <w:rFonts w:ascii="Courier New" w:hAnsi="Courier New"/>
          <w:color w:val="0000FF"/>
          <w:sz w:val="18"/>
        </w:rPr>
        <w:t xml:space="preserve">      - "8080:80"</w:t>
        <w:br/>
      </w:r>
      <w:r>
        <w:rPr>
          <w:rFonts w:ascii="Courier New" w:hAnsi="Courier New"/>
          <w:color w:val="0000FF"/>
          <w:sz w:val="18"/>
        </w:rPr>
        <w:t xml:space="preserve">    volumes:</w:t>
        <w:br/>
      </w:r>
      <w:r>
        <w:rPr>
          <w:rFonts w:ascii="Courier New" w:hAnsi="Courier New"/>
          <w:color w:val="0000FF"/>
          <w:sz w:val="18"/>
        </w:rPr>
        <w:t xml:space="preserve">      - /sessions</w:t>
        <w:br/>
      </w:r>
      <w:r>
        <w:rPr>
          <w:rFonts w:ascii="Courier New" w:hAnsi="Courier New"/>
          <w:color w:val="0000FF"/>
          <w:sz w:val="18"/>
        </w:rPr>
        <w:br/>
      </w:r>
      <w:r>
        <w:rPr>
          <w:rFonts w:ascii="Courier New" w:hAnsi="Courier New"/>
          <w:color w:val="0000FF"/>
          <w:sz w:val="18"/>
        </w:rPr>
        <w:t xml:space="preserve">  mailhog:</w:t>
        <w:br/>
      </w:r>
      <w:r>
        <w:rPr>
          <w:rFonts w:ascii="Courier New" w:hAnsi="Courier New"/>
          <w:color w:val="0000FF"/>
          <w:sz w:val="18"/>
        </w:rPr>
        <w:t xml:space="preserve">    image: mailhog/mailhog</w:t>
        <w:br/>
      </w:r>
      <w:r>
        <w:rPr>
          <w:rFonts w:ascii="Courier New" w:hAnsi="Courier New"/>
          <w:color w:val="0000FF"/>
          <w:sz w:val="18"/>
        </w:rPr>
        <w:t xml:space="preserve">    ports:</w:t>
        <w:br/>
      </w:r>
      <w:r>
        <w:rPr>
          <w:rFonts w:ascii="Courier New" w:hAnsi="Courier New"/>
          <w:color w:val="0000FF"/>
          <w:sz w:val="18"/>
        </w:rPr>
        <w:t xml:space="preserve">      - "8025:8025"</w:t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3. PHP Dockerfile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# infra/docker/php/Dockerfile</w:t>
        <w:br/>
        <w:t>FROM php:8.1-fpm-bullseye AS base</w:t>
        <w:br/>
        <w:br/>
        <w:t>WORKDIR /data</w:t>
        <w:br/>
        <w:br/>
        <w:t>ENV TZ=UTC \</w:t>
        <w:br/>
        <w:t xml:space="preserve">  LANG=en_US.UTF-8 \</w:t>
        <w:br/>
        <w:t xml:space="preserve">  LANGUAGE=en_US:en \</w:t>
        <w:br/>
        <w:t xml:space="preserve">  LC_ALL=en_US.UTF-8 \</w:t>
        <w:br/>
        <w:t xml:space="preserve">  COMPOSER_ALLOW_SUPERUSER=1 \</w:t>
        <w:br/>
        <w:t xml:space="preserve">  COMPOSER_HOME=/composer</w:t>
        <w:br/>
        <w:br/>
        <w:t>COPY --from=composer:2.3 /usr/bin/composer /usr/bin/composer</w:t>
        <w:br/>
        <w:br/>
        <w:t>RUN apt-get update \</w:t>
        <w:br/>
        <w:t xml:space="preserve">  &amp;&amp; apt-get -y install --no-install-recommends \</w:t>
        <w:br/>
        <w:t xml:space="preserve">    locales \</w:t>
        <w:br/>
        <w:t xml:space="preserve">    git \</w:t>
        <w:br/>
        <w:t xml:space="preserve">    unzip \</w:t>
        <w:br/>
        <w:t xml:space="preserve">    libzip-dev \</w:t>
        <w:br/>
        <w:t xml:space="preserve">    libicu-dev \</w:t>
        <w:br/>
        <w:t xml:space="preserve">    libonig-dev \</w:t>
        <w:br/>
        <w:t xml:space="preserve">  &amp;&amp; apt-get clean \</w:t>
        <w:br/>
        <w:t xml:space="preserve">  &amp;&amp; rm -rf /var/lib/apt/lists/* \</w:t>
        <w:br/>
        <w:t xml:space="preserve">  &amp;&amp; locale-gen en_US.UTF-8 \</w:t>
        <w:br/>
        <w:t xml:space="preserve">  &amp;&amp; localedef -f UTF-8 -i en_US en_US.UTF-8 \</w:t>
        <w:br/>
        <w:t xml:space="preserve">  &amp;&amp; docker-php-ext-install \</w:t>
        <w:br/>
        <w:t xml:space="preserve">    intl \</w:t>
        <w:br/>
        <w:t xml:space="preserve">    pdo_mysql \</w:t>
        <w:br/>
        <w:t xml:space="preserve">    zip \</w:t>
        <w:br/>
        <w:t xml:space="preserve">    bcmath \</w:t>
        <w:br/>
        <w:t xml:space="preserve">  &amp;&amp; composer config -g process-timeout 3600 \</w:t>
        <w:br/>
        <w:t xml:space="preserve">  &amp;&amp; composer config -g repos.packagist composer https://packagist.org</w:t>
        <w:br/>
        <w:br/>
        <w:t>FROM base AS development</w:t>
        <w:br/>
        <w:t>COPY ./infra/docker/php/php.development.ini /usr/local/etc/php/php.ini</w:t>
        <w:br/>
        <w:br/>
        <w:t>FROM base AS deploy</w:t>
        <w:br/>
        <w:t>COPY ./infra/docker/php/php.deploy.ini /usr/local/etc/php/php.ini</w:t>
        <w:br/>
        <w:t>COPY ./src /data</w:t>
        <w:br/>
        <w:t>RUN composer install -q -n --no-ansi --no-dev --no-scripts --no-progress --prefer-dist \</w:t>
        <w:br/>
        <w:t xml:space="preserve">  &amp;&amp; chmod -R 777 storage bootstrap/cache \</w:t>
        <w:br/>
        <w:t xml:space="preserve">  &amp;&amp; php artisan optimize:clear \</w:t>
        <w:br/>
        <w:t xml:space="preserve">  &amp;&amp; php artisan optimize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4. Nginx Dockerfile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# infra/docker/nginx/Dockerfile</w:t>
        <w:br/>
        <w:t>FROM nginx:1.20</w:t>
        <w:br/>
        <w:br/>
        <w:t>WORKDIR /data</w:t>
        <w:br/>
        <w:br/>
        <w:t>ENV TZ=UTC</w:t>
        <w:br/>
        <w:br/>
        <w:t>COPY ./infra/docker/nginx/*.conf /etc/nginx/conf.d/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5. Nginx設定ファイル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# infra/docker/nginx/default.conf</w:t>
        <w:br/>
        <w:t>access_log /dev/stdout main;</w:t>
        <w:br/>
        <w:t>error_log /dev/stderr warn;</w:t>
        <w:br/>
        <w:br/>
        <w:t>server {</w:t>
        <w:br/>
        <w:t xml:space="preserve">    listen 80;</w:t>
        <w:br/>
        <w:t xml:space="preserve">    listen [::]:80;</w:t>
        <w:br/>
        <w:t xml:space="preserve">    root /data/public;</w:t>
        <w:br/>
        <w:br/>
        <w:t xml:space="preserve">    add_header X-Frame-Options "SAMEORIGIN";</w:t>
        <w:br/>
        <w:t xml:space="preserve">    add_header X-XSS-Protection "1; mode=block";</w:t>
        <w:br/>
        <w:t xml:space="preserve">    add_header X-Content-Type-Options "nosniff";</w:t>
        <w:br/>
        <w:br/>
        <w:t xml:space="preserve">    index index.php;</w:t>
        <w:br/>
        <w:br/>
        <w:t xml:space="preserve">    charset utf-8;</w:t>
        <w:br/>
        <w:br/>
        <w:t xml:space="preserve">    location / {</w:t>
        <w:br/>
        <w:t xml:space="preserve">        try_files $uri $uri/ /index.php?$query_string;</w:t>
        <w:br/>
        <w:t xml:space="preserve">    }</w:t>
        <w:br/>
        <w:br/>
        <w:t xml:space="preserve">    location = /favicon.ico { access_log off; log_not_found off; }</w:t>
        <w:br/>
        <w:t xml:space="preserve">    location = /robots.txt  { access_log off; log_not_found off; }</w:t>
        <w:br/>
        <w:br/>
        <w:t xml:space="preserve">    error_page 404 /index.php;</w:t>
        <w:br/>
        <w:br/>
        <w:t xml:space="preserve">    location ~ \.php$ {</w:t>
        <w:br/>
        <w:t xml:space="preserve">        fastcgi_pass app:9000;</w:t>
        <w:br/>
        <w:t xml:space="preserve">        fastcgi_param SCRIPT_FILENAME $realpath_root$fastcgi_script_name;</w:t>
        <w:br/>
        <w:t xml:space="preserve">        include fastcgi_params;</w:t>
        <w:br/>
        <w:t xml:space="preserve">    }</w:t>
        <w:br/>
        <w:br/>
        <w:t xml:space="preserve">    location ~ /\.(?!well-known).* {</w:t>
        <w:br/>
        <w:t xml:space="preserve">        deny all;</w:t>
        <w:br/>
        <w:t xml:space="preserve">    }</w:t>
        <w:br/>
        <w:t>}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6. MySQL Dockerfile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# infra/docker/mysql/Dockerfile</w:t>
        <w:br/>
        <w:t>FROM mysql/mysql-server:8.0</w:t>
        <w:br/>
        <w:br/>
        <w:t>ENV TZ=UTC</w:t>
        <w:br/>
        <w:br/>
        <w:t>COPY ./infra/docker/mysql/my.cnf /etc/my.cnf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7. MySQL設定ファイル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# infra/docker/mysql/my.cnf</w:t>
        <w:br/>
        <w:t>[mysqld]</w:t>
        <w:br/>
        <w:t>skip-host-cache</w:t>
        <w:br/>
        <w:t>skip-name-resolve</w:t>
        <w:br/>
        <w:t>datadir = /var/lib/mysql</w:t>
        <w:br/>
        <w:t>socket = /var/lib/mysql/mysql.sock</w:t>
        <w:br/>
        <w:t>secure-file-priv = /var/lib/mysql-files</w:t>
        <w:br/>
        <w:t>user = mysql</w:t>
        <w:br/>
        <w:t>pid-file = /var/run/mysqld/mysqld.pid</w:t>
        <w:br/>
        <w:br/>
        <w:t>character_set_server = utf8mb4</w:t>
        <w:br/>
        <w:t>collation_server = utf8mb4_0900_ai_ci</w:t>
        <w:br/>
        <w:br/>
        <w:t>default-time-zone = SYSTEM</w:t>
        <w:br/>
        <w:t>log_timestamps = SYSTEM</w:t>
        <w:br/>
        <w:br/>
        <w:t>log-error = mysql-error.log</w:t>
        <w:br/>
        <w:br/>
        <w:t>slow_query_log = 1</w:t>
        <w:br/>
        <w:t>slow_query_log_file = mysql-slow.log</w:t>
        <w:br/>
        <w:t>long_query_time = 1.0</w:t>
        <w:br/>
        <w:t>log_queries_not_using_indexes = 0</w:t>
        <w:br/>
        <w:br/>
        <w:t>general_log = 1</w:t>
        <w:br/>
        <w:t>general_log_file = mysql-general.log</w:t>
        <w:br/>
        <w:br/>
        <w:t>[mysql]</w:t>
        <w:br/>
        <w:t>default-character-set = utf8mb4</w:t>
        <w:br/>
        <w:br/>
        <w:t>[client]</w:t>
        <w:br/>
        <w:t>default-character-set = utf8mb4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0-2: Laravelインストール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# 1. Dockerコンテナ起動</w:t>
        <w:br/>
      </w:r>
      <w:r>
        <w:rPr>
          <w:rFonts w:ascii="Courier New" w:hAnsi="Courier New"/>
          <w:color w:val="008000"/>
          <w:sz w:val="18"/>
        </w:rPr>
        <w:t>docker-compose up -d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2. appコンテナに入る</w:t>
        <w:br/>
      </w:r>
      <w:r>
        <w:rPr>
          <w:rFonts w:ascii="Courier New" w:hAnsi="Courier New"/>
          <w:color w:val="008000"/>
          <w:sz w:val="18"/>
        </w:rPr>
        <w:t>docker-compose exec app bash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3. Laravel 8.x インストール</w:t>
        <w:br/>
      </w:r>
      <w:r>
        <w:rPr>
          <w:rFonts w:ascii="Courier New" w:hAnsi="Courier New"/>
          <w:color w:val="008000"/>
          <w:sz w:val="18"/>
        </w:rPr>
        <w:t>composer create-project laravel/laravel . "^8.0"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4. 権限設定</w:t>
        <w:br/>
      </w:r>
      <w:r>
        <w:rPr>
          <w:rFonts w:ascii="Courier New" w:hAnsi="Courier New"/>
          <w:color w:val="008000"/>
          <w:sz w:val="18"/>
        </w:rPr>
        <w:t>chmod -R 777 storage bootstrap/cache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5. アプリケーションキー生成（既に実行済みの場合はスキップ）</w:t>
        <w:br/>
      </w:r>
      <w:r>
        <w:rPr>
          <w:rFonts w:ascii="Courier New" w:hAnsi="Courier New"/>
          <w:color w:val="008000"/>
          <w:sz w:val="18"/>
        </w:rPr>
        <w:t>php artisan key:generate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6. 動作確認</w:t>
        <w:br/>
      </w:r>
      <w:r>
        <w:rPr>
          <w:rFonts w:ascii="Courier New" w:hAnsi="Courier New"/>
          <w:color w:val="008000"/>
          <w:sz w:val="18"/>
        </w:rPr>
        <w:t>curl http://localhost:8081</w:t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0-3: 必要パッケージのインストール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# 認証システム（Laravel Breeze）</w:t>
        <w:br/>
      </w:r>
      <w:r>
        <w:rPr>
          <w:rFonts w:ascii="Courier New" w:hAnsi="Courier New"/>
          <w:color w:val="008000"/>
          <w:sz w:val="18"/>
        </w:rPr>
        <w:t>composer require laravel/breeze</w:t>
        <w:br/>
      </w:r>
      <w:r>
        <w:rPr>
          <w:rFonts w:ascii="Courier New" w:hAnsi="Courier New"/>
          <w:color w:val="008000"/>
          <w:sz w:val="18"/>
        </w:rPr>
        <w:t>php artisan breeze:install</w:t>
        <w:br/>
      </w:r>
      <w:r>
        <w:rPr>
          <w:rFonts w:ascii="Courier New" w:hAnsi="Courier New"/>
          <w:color w:val="008000"/>
          <w:sz w:val="18"/>
        </w:rPr>
        <w:t>npm install &amp;&amp; npm run dev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管理画面（Laravel Admin）</w:t>
        <w:br/>
      </w:r>
      <w:r>
        <w:rPr>
          <w:rFonts w:ascii="Courier New" w:hAnsi="Courier New"/>
          <w:color w:val="008000"/>
          <w:sz w:val="18"/>
        </w:rPr>
        <w:t>composer require encore/laravel-admin</w:t>
        <w:br/>
      </w:r>
      <w:r>
        <w:rPr>
          <w:rFonts w:ascii="Courier New" w:hAnsi="Courier New"/>
          <w:color w:val="008000"/>
          <w:sz w:val="18"/>
        </w:rPr>
        <w:t>php artisan admin:install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決済API（Veritrans）</w:t>
        <w:br/>
      </w:r>
      <w:r>
        <w:rPr>
          <w:rFonts w:ascii="Courier New" w:hAnsi="Courier New"/>
          <w:color w:val="008000"/>
          <w:sz w:val="18"/>
        </w:rPr>
        <w:t>composer require veritrans/tgmdk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その他必須パッケージ</w:t>
        <w:br/>
      </w:r>
      <w:r>
        <w:rPr>
          <w:rFonts w:ascii="Courier New" w:hAnsi="Courier New"/>
          <w:color w:val="008000"/>
          <w:sz w:val="18"/>
        </w:rPr>
        <w:t>composer require doctrine/dbal  # スキーマ変更用</w:t>
        <w:br/>
      </w:r>
      <w:r>
        <w:rPr>
          <w:rFonts w:ascii="Courier New" w:hAnsi="Courier New"/>
          <w:color w:val="008000"/>
          <w:sz w:val="18"/>
        </w:rPr>
        <w:t>composer require guzzlehttp/guzzle  # HTTP通信</w:t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チェックポイント</w:t>
      </w:r>
    </w:p>
    <w:p>
      <w:pPr>
        <w:pStyle w:val="ListBullet"/>
        <w:spacing w:after="0"/>
      </w:pPr>
      <w:r>
        <w:rPr>
          <w:b/>
        </w:rPr>
        <w:t>[ ] http</w:t>
      </w:r>
      <w:r>
        <w:t>：//localhost:8081 でLaravelウェルカムページ表示</w:t>
      </w:r>
    </w:p>
    <w:p>
      <w:pPr>
        <w:pStyle w:val="ListBullet"/>
        <w:spacing w:after="0"/>
      </w:pPr>
      <w:r>
        <w:rPr>
          <w:b/>
        </w:rPr>
        <w:t>[ ] http</w:t>
      </w:r>
      <w:r>
        <w:t>：//localhost:8081/login でログイン画面表示</w:t>
      </w:r>
    </w:p>
    <w:p>
      <w:pPr>
        <w:pStyle w:val="ListBullet"/>
        <w:spacing w:after="0"/>
      </w:pPr>
      <w:r>
        <w:rPr>
          <w:b/>
        </w:rPr>
        <w:t>[ ] http</w:t>
      </w:r>
      <w:r>
        <w:t>：//localhost:8081/admin でLaravel Admin表示</w:t>
      </w:r>
    </w:p>
    <w:p>
      <w:pPr>
        <w:pStyle w:val="ListBullet"/>
        <w:spacing w:after="0"/>
      </w:pPr>
      <w:r>
        <w:rPr>
          <w:b/>
        </w:rPr>
        <w:t>[ ] phpMyAdmin（http</w:t>
      </w:r>
      <w:r>
        <w:t>：//localhost:8080）でDB接続確認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1: データベース設計（1週間）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全40テーブルのマイグレーションファイルを作成し、実行する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実装順序の重要性</w:t>
      </w:r>
    </w:p>
    <w:p>
      <w:pPr>
        <w:spacing w:after="0"/>
      </w:pPr>
      <w:r>
        <w:rPr>
          <w:b/>
          <w:color w:val="C80000"/>
        </w:rPr>
        <w:t>⚠️ 外部キー制約があるため、**依存関係の順序**でテーブルを作成する必要があります。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1-1: ユーザー関連テーブル（Day 1）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1. usersテーブル拡張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make:migration alter_users_table --table=users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make:migration alter_users_table --table=users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database/migrations/2022_07_10_161047_alter_users_table.php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会員ID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'member_id'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個人情報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'last_name'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'first_name'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'last_kana'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'first_kana'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'address1'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'address2'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会社情報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'company_name'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'company_kana'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'company_zip1'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'company_zip2'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'company_address1'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'company_address2'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'company_tel'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'company_fax'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送付先情報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'send_name'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'send_kana'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'send_zip1'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'send_zip2'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'send_address1'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'send_address2'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'send_tel'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システム情報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'1:一般, 2:オーナー'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'agree'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'利用規約同意'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'1:有効, 0:無効'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'親ユーザーID（オーナーの場合）'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論理削除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'member_id'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'last_name'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'first_name'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'last_kana'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'first_kana'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'address1'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'address2'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'company_address1'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'company_address2'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'company_fax'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'send_address1'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'send_address2'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'agree'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'deleted_at'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1-2: ホテル関連テーブル（Day 1）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1. hotelsテーブル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make:migration create_hotels_table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make:migration create_hotels_table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database/migrations/2022_07_10_161025_create_hotels_table.php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'ホテル名'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'address'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'住所'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'description'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'説明'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'1:有効, 0:無効'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2. hotel_userテーブル（多対多中間テーブル）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make:migration create_hotel_user_table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make:migration create_hotel_user_table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database/migrations/2022_07_10_161648_create_hotel_user_table.php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'hotel_user'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'cascade'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'cascade'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複合ユニークキー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'hotel_user'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1-3: カレンダー・予約関連（Day 2-3）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1. calendarsテーブル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make:migration create_calendars_table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make:migration create_calendars_table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'date'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'対象日'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'期間開始日'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'end_date'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'期間終了日'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'1:予約可, 2:予約中, 3:予約済, 9:休業'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インデックス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'date'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2. calendar_optionsテーブル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make:migration create_calendar_options_table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make:migration create_calendar_options_table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'calendar_options'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'cascade'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'title'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'body'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'sort'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'calendar_options'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3. freedaysテーブル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make:migration create_freedays_table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make:migration create_freedays_table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'残り泊数'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'利用開始日'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'end_date'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'有効期限'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'end_date'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4. holidaysテーブル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make:migration create_holidays_table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make:migration create_holidays_table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'holidays'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'date'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'休日'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'休日名'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'holidays'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5. reservationsテーブル（重要）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make:migration create_reservations_table</w:t>
        <w:br/>
      </w:r>
    </w:p>
    <w:p>
      <w:pPr>
        <w:spacing w:after="0"/>
      </w:pPr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class CreateReservationsTable extends Migration</w:t>
      </w:r>
    </w:p>
    <w:p>
      <w:pPr>
        <w:spacing w:after="0"/>
      </w:pPr>
      <w:r>
        <w:rPr>
          <w:color w:val="323232"/>
          <w:sz w:val="20"/>
        </w:rPr>
        <w:t>php artisan make:migration create_reservations_table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外部キー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'予約者'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'owner_id'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'オーナー'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'invitation_id'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宿泊情報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'チェックイン日'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'チェックアウト日'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'checkin_time'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'チェックイン時刻'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'checkout_time'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'チェックアウト時刻'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'宿泊日数'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ゲスト情報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'代表者名'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'大人人数'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'子供人数'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'犬頭数'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'note'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'備考'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施設情報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'room_key'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'入室番号'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'upload'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'アップロードファイル'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決済・ステータス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'0:現地払い, 1:クレジット'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'ステータス'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論理削除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インデックス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'owner_id'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spacing w:after="0"/>
      </w:pPr>
      <w:r>
        <w:t>**ステータス定義**: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1: 申込中</w:t>
        <w:br/>
        <w:t>2: 予約中</w:t>
        <w:br/>
        <w:t>3: 予約確定</w:t>
        <w:br/>
        <w:t>4: チェックイン済</w:t>
        <w:br/>
        <w:t>5: チェックアウト済</w:t>
        <w:br/>
        <w:t>8: キャンセル中</w:t>
        <w:br/>
        <w:t>9: キャンセル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1-4: サービス・注文関連テーブル（Day 4-5）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以下のテーブルを同様に作成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# サービス系</w:t>
        <w:br/>
      </w:r>
      <w:r>
        <w:rPr>
          <w:rFonts w:ascii="Courier New" w:hAnsi="Courier New"/>
          <w:color w:val="008000"/>
          <w:sz w:val="18"/>
        </w:rPr>
        <w:t>php artisan make:migration create_services_table</w:t>
        <w:br/>
      </w:r>
      <w:r>
        <w:rPr>
          <w:rFonts w:ascii="Courier New" w:hAnsi="Courier New"/>
          <w:color w:val="008000"/>
          <w:sz w:val="18"/>
        </w:rPr>
        <w:t>php artisan make:migration create_service_options_table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注文系</w:t>
        <w:br/>
      </w:r>
      <w:r>
        <w:rPr>
          <w:rFonts w:ascii="Courier New" w:hAnsi="Courier New"/>
          <w:color w:val="008000"/>
          <w:sz w:val="18"/>
        </w:rPr>
        <w:t>php artisan make:migration create_orders_table</w:t>
        <w:br/>
      </w:r>
      <w:r>
        <w:rPr>
          <w:rFonts w:ascii="Courier New" w:hAnsi="Courier New"/>
          <w:color w:val="008000"/>
          <w:sz w:val="18"/>
        </w:rPr>
        <w:t>php artisan make:migration create_order_details_table</w:t>
        <w:br/>
      </w:r>
      <w:r>
        <w:rPr>
          <w:rFonts w:ascii="Courier New" w:hAnsi="Courier New"/>
          <w:color w:val="008000"/>
          <w:sz w:val="18"/>
        </w:rPr>
        <w:t>php artisan make:migration create_add_orders_table</w:t>
        <w:br/>
      </w:r>
      <w:r>
        <w:rPr>
          <w:rFonts w:ascii="Courier New" w:hAnsi="Courier New"/>
          <w:color w:val="008000"/>
          <w:sz w:val="18"/>
        </w:rPr>
        <w:t>php artisan make:migration create_add_order_details_table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カート系</w:t>
        <w:br/>
      </w:r>
      <w:r>
        <w:rPr>
          <w:rFonts w:ascii="Courier New" w:hAnsi="Courier New"/>
          <w:color w:val="008000"/>
          <w:sz w:val="18"/>
        </w:rPr>
        <w:t>php artisan make:migration create_carts_table</w:t>
        <w:br/>
      </w:r>
      <w:r>
        <w:rPr>
          <w:rFonts w:ascii="Courier New" w:hAnsi="Courier New"/>
          <w:color w:val="008000"/>
          <w:sz w:val="18"/>
        </w:rPr>
        <w:t>php artisan make:migration create_cart_details_table</w:t>
        <w:br/>
      </w:r>
      <w:r>
        <w:rPr>
          <w:rFonts w:ascii="Courier New" w:hAnsi="Courier New"/>
          <w:color w:val="008000"/>
          <w:sz w:val="18"/>
        </w:rPr>
        <w:t>php artisan make:migration create_tmp_order_details_table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ログ系</w:t>
        <w:br/>
      </w:r>
      <w:r>
        <w:rPr>
          <w:rFonts w:ascii="Courier New" w:hAnsi="Courier New"/>
          <w:color w:val="008000"/>
          <w:sz w:val="18"/>
        </w:rPr>
        <w:t>php artisan make:migration create_veritrans_logs_table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テーブル詳細は実際のkpg-laravelプロジェクトの`database/migrations`を参照してください。</w:t>
      </w:r>
    </w:p>
    <w:p>
      <w:pPr>
        <w:spacing w:after="0"/>
      </w:pPr>
      <w:r>
        <w:t>テーブル詳細は実際のkpg-laravelプロジェクトの`database/migrations`を参照してください。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1-5: ポイント・その他テーブル（Day 6）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# ポイント系</w:t>
        <w:br/>
      </w:r>
      <w:r>
        <w:rPr>
          <w:rFonts w:ascii="Courier New" w:hAnsi="Courier New"/>
          <w:color w:val="008000"/>
          <w:sz w:val="18"/>
        </w:rPr>
        <w:t>php artisan make:migration create_user_points_table</w:t>
        <w:br/>
      </w:r>
      <w:r>
        <w:rPr>
          <w:rFonts w:ascii="Courier New" w:hAnsi="Courier New"/>
          <w:color w:val="008000"/>
          <w:sz w:val="18"/>
        </w:rPr>
        <w:t>php artisan make:migration create_user_point_logs_table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お知らせ系</w:t>
        <w:br/>
      </w:r>
      <w:r>
        <w:rPr>
          <w:rFonts w:ascii="Courier New" w:hAnsi="Courier New"/>
          <w:color w:val="008000"/>
          <w:sz w:val="18"/>
        </w:rPr>
        <w:t>php artisan make:migration create_news_table</w:t>
        <w:br/>
      </w:r>
      <w:r>
        <w:rPr>
          <w:rFonts w:ascii="Courier New" w:hAnsi="Courier New"/>
          <w:color w:val="008000"/>
          <w:sz w:val="18"/>
        </w:rPr>
        <w:t>php artisan make:migration create_information_table</w:t>
        <w:br/>
      </w:r>
      <w:r>
        <w:rPr>
          <w:rFonts w:ascii="Courier New" w:hAnsi="Courier New"/>
          <w:color w:val="008000"/>
          <w:sz w:val="18"/>
        </w:rPr>
        <w:t>php artisan make:migration create_mail_templates_table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その他</w:t>
        <w:br/>
      </w:r>
      <w:r>
        <w:rPr>
          <w:rFonts w:ascii="Courier New" w:hAnsi="Courier New"/>
          <w:color w:val="008000"/>
          <w:sz w:val="18"/>
        </w:rPr>
        <w:t>php artisan make:migration create_invitations_table</w:t>
        <w:br/>
      </w:r>
      <w:r>
        <w:rPr>
          <w:rFonts w:ascii="Courier New" w:hAnsi="Courier New"/>
          <w:color w:val="008000"/>
          <w:sz w:val="18"/>
        </w:rPr>
        <w:t>php artisan make:migration create_reservation_logs_table</w:t>
        <w:br/>
      </w:r>
      <w:r>
        <w:rPr>
          <w:rFonts w:ascii="Courier New" w:hAnsi="Courier New"/>
          <w:color w:val="008000"/>
          <w:sz w:val="18"/>
        </w:rPr>
        <w:t>php artisan make:migration create_release_logs_table</w:t>
        <w:br/>
      </w:r>
      <w:r>
        <w:rPr>
          <w:rFonts w:ascii="Courier New" w:hAnsi="Courier New"/>
          <w:color w:val="008000"/>
          <w:sz w:val="18"/>
        </w:rPr>
        <w:t>php artisan make:migration create_jobs_table</w:t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1-6: マイグレーション実行（Day 7）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# マイグレーション実行</w:t>
        <w:br/>
      </w:r>
      <w:r>
        <w:rPr>
          <w:rFonts w:ascii="Courier New" w:hAnsi="Courier New"/>
          <w:color w:val="008000"/>
          <w:sz w:val="18"/>
        </w:rPr>
        <w:t>php artisan migrate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実行されたマイグレーション確認</w:t>
        <w:br/>
      </w:r>
      <w:r>
        <w:rPr>
          <w:rFonts w:ascii="Courier New" w:hAnsi="Courier New"/>
          <w:color w:val="008000"/>
          <w:sz w:val="18"/>
        </w:rPr>
        <w:t>php artisan migrate:status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問題があれば巻き戻し</w:t>
        <w:br/>
      </w:r>
      <w:r>
        <w:rPr>
          <w:rFonts w:ascii="Courier New" w:hAnsi="Courier New"/>
          <w:color w:val="008000"/>
          <w:sz w:val="18"/>
        </w:rPr>
        <w:t>php artisan migrate:rollback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最初からやり直し</w:t>
        <w:br/>
      </w:r>
      <w:r>
        <w:rPr>
          <w:rFonts w:ascii="Courier New" w:hAnsi="Courier New"/>
          <w:color w:val="008000"/>
          <w:sz w:val="18"/>
        </w:rPr>
        <w:t>php artisan migrate:fresh</w:t>
        <w:br/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2: モデル・定数定義（3-4日）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2-1: モデル作成（Day 1）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# 主要モデル作成（26個）</w:t>
        <w:br/>
      </w:r>
      <w:r>
        <w:rPr>
          <w:rFonts w:ascii="Courier New" w:hAnsi="Courier New"/>
          <w:color w:val="008000"/>
          <w:sz w:val="18"/>
        </w:rPr>
        <w:t>php artisan make:model Hotel</w:t>
        <w:br/>
      </w:r>
      <w:r>
        <w:rPr>
          <w:rFonts w:ascii="Courier New" w:hAnsi="Courier New"/>
          <w:color w:val="008000"/>
          <w:sz w:val="18"/>
        </w:rPr>
        <w:t>php artisan make:model Reservation</w:t>
        <w:br/>
      </w:r>
      <w:r>
        <w:rPr>
          <w:rFonts w:ascii="Courier New" w:hAnsi="Courier New"/>
          <w:color w:val="008000"/>
          <w:sz w:val="18"/>
        </w:rPr>
        <w:t>php artisan make:model Service</w:t>
        <w:br/>
      </w:r>
      <w:r>
        <w:rPr>
          <w:rFonts w:ascii="Courier New" w:hAnsi="Courier New"/>
          <w:color w:val="008000"/>
          <w:sz w:val="18"/>
        </w:rPr>
        <w:t>php artisan make:model ServiceOption</w:t>
        <w:br/>
      </w:r>
      <w:r>
        <w:rPr>
          <w:rFonts w:ascii="Courier New" w:hAnsi="Courier New"/>
          <w:color w:val="008000"/>
          <w:sz w:val="18"/>
        </w:rPr>
        <w:t>php artisan make:model Order</w:t>
        <w:br/>
      </w:r>
      <w:r>
        <w:rPr>
          <w:rFonts w:ascii="Courier New" w:hAnsi="Courier New"/>
          <w:color w:val="008000"/>
          <w:sz w:val="18"/>
        </w:rPr>
        <w:t>php artisan make:model OrderDetail</w:t>
        <w:br/>
      </w:r>
      <w:r>
        <w:rPr>
          <w:rFonts w:ascii="Courier New" w:hAnsi="Courier New"/>
          <w:color w:val="008000"/>
          <w:sz w:val="18"/>
        </w:rPr>
        <w:t>php artisan make:model Calendar</w:t>
        <w:br/>
      </w:r>
      <w:r>
        <w:rPr>
          <w:rFonts w:ascii="Courier New" w:hAnsi="Courier New"/>
          <w:color w:val="008000"/>
          <w:sz w:val="18"/>
        </w:rPr>
        <w:t>php artisan make:model CalendarOption</w:t>
        <w:br/>
      </w:r>
      <w:r>
        <w:rPr>
          <w:rFonts w:ascii="Courier New" w:hAnsi="Courier New"/>
          <w:color w:val="008000"/>
          <w:sz w:val="18"/>
        </w:rPr>
        <w:t>php artisan make:model Freeday</w:t>
        <w:br/>
      </w:r>
      <w:r>
        <w:rPr>
          <w:rFonts w:ascii="Courier New" w:hAnsi="Courier New"/>
          <w:color w:val="008000"/>
          <w:sz w:val="18"/>
        </w:rPr>
        <w:t>php artisan make:model Holiday</w:t>
        <w:br/>
      </w:r>
      <w:r>
        <w:rPr>
          <w:rFonts w:ascii="Courier New" w:hAnsi="Courier New"/>
          <w:color w:val="008000"/>
          <w:sz w:val="18"/>
        </w:rPr>
        <w:t>php artisan make:model Cart</w:t>
        <w:br/>
      </w:r>
      <w:r>
        <w:rPr>
          <w:rFonts w:ascii="Courier New" w:hAnsi="Courier New"/>
          <w:color w:val="008000"/>
          <w:sz w:val="18"/>
        </w:rPr>
        <w:t>php artisan make:model CartDetail</w:t>
        <w:br/>
      </w:r>
      <w:r>
        <w:rPr>
          <w:rFonts w:ascii="Courier New" w:hAnsi="Courier New"/>
          <w:color w:val="008000"/>
          <w:sz w:val="18"/>
        </w:rPr>
        <w:t>php artisan make:model TmpOrderDetail</w:t>
        <w:br/>
      </w:r>
      <w:r>
        <w:rPr>
          <w:rFonts w:ascii="Courier New" w:hAnsi="Courier New"/>
          <w:color w:val="008000"/>
          <w:sz w:val="18"/>
        </w:rPr>
        <w:t>php artisan make:model Invitation</w:t>
        <w:br/>
      </w:r>
      <w:r>
        <w:rPr>
          <w:rFonts w:ascii="Courier New" w:hAnsi="Courier New"/>
          <w:color w:val="008000"/>
          <w:sz w:val="18"/>
        </w:rPr>
        <w:t>php artisan make:model News</w:t>
        <w:br/>
      </w:r>
      <w:r>
        <w:rPr>
          <w:rFonts w:ascii="Courier New" w:hAnsi="Courier New"/>
          <w:color w:val="008000"/>
          <w:sz w:val="18"/>
        </w:rPr>
        <w:t>php artisan make:model Information</w:t>
        <w:br/>
      </w:r>
      <w:r>
        <w:rPr>
          <w:rFonts w:ascii="Courier New" w:hAnsi="Courier New"/>
          <w:color w:val="008000"/>
          <w:sz w:val="18"/>
        </w:rPr>
        <w:t>php artisan make:model UserPoint</w:t>
        <w:br/>
      </w:r>
      <w:r>
        <w:rPr>
          <w:rFonts w:ascii="Courier New" w:hAnsi="Courier New"/>
          <w:color w:val="008000"/>
          <w:sz w:val="18"/>
        </w:rPr>
        <w:t>php artisan make:model UserPointLog</w:t>
        <w:br/>
      </w:r>
      <w:r>
        <w:rPr>
          <w:rFonts w:ascii="Courier New" w:hAnsi="Courier New"/>
          <w:color w:val="008000"/>
          <w:sz w:val="18"/>
        </w:rPr>
        <w:t>php artisan make:model VeritransLog</w:t>
        <w:br/>
      </w:r>
      <w:r>
        <w:rPr>
          <w:rFonts w:ascii="Courier New" w:hAnsi="Courier New"/>
          <w:color w:val="008000"/>
          <w:sz w:val="18"/>
        </w:rPr>
        <w:t>php artisan make:model AddOrder</w:t>
        <w:br/>
      </w:r>
      <w:r>
        <w:rPr>
          <w:rFonts w:ascii="Courier New" w:hAnsi="Courier New"/>
          <w:color w:val="008000"/>
          <w:sz w:val="18"/>
        </w:rPr>
        <w:t>php artisan make:model AddOrderDetail</w:t>
        <w:br/>
      </w:r>
      <w:r>
        <w:rPr>
          <w:rFonts w:ascii="Courier New" w:hAnsi="Courier New"/>
          <w:color w:val="008000"/>
          <w:sz w:val="18"/>
        </w:rPr>
        <w:t>php artisan make:model MailTemplate</w:t>
        <w:br/>
      </w:r>
      <w:r>
        <w:rPr>
          <w:rFonts w:ascii="Courier New" w:hAnsi="Courier New"/>
          <w:color w:val="008000"/>
          <w:sz w:val="18"/>
        </w:rPr>
        <w:t>php artisan make:model ReservationLog</w:t>
        <w:br/>
      </w:r>
      <w:r>
        <w:rPr>
          <w:rFonts w:ascii="Courier New" w:hAnsi="Courier New"/>
          <w:color w:val="008000"/>
          <w:sz w:val="18"/>
        </w:rPr>
        <w:t>php artisan make:model ReleaseLog</w:t>
        <w:br/>
      </w:r>
      <w:r>
        <w:rPr>
          <w:rFonts w:ascii="Courier New" w:hAnsi="Courier New"/>
          <w:color w:val="008000"/>
          <w:sz w:val="18"/>
        </w:rPr>
        <w:t>php artisan make:model HotelUser</w:t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2-2: モデルの基本設定（Day 2）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User.php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app/Models/User.php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'member_id'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'email'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'password'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'last_name'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'first_name'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'last_kana'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'first_kana'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'address1'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'address2'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'company_address1'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'company_address2'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'company_fax'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'send_address1'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'send_address2'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'send_tel'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'agree'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'password'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'remember_token'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'email_verified_at'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'datetime'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2-3: リレーション定義（Day 3）</w:t>
      </w:r>
    </w:p>
    <w:p>
      <w:pPr>
        <w:spacing w:after="0"/>
      </w:pPr>
      <w:r>
        <w:t>各モデルにリレーションを追加していきます。</w:t>
      </w:r>
    </w:p>
    <w:p>
      <w:pPr>
        <w:spacing w:after="0"/>
      </w:pPr>
      <w:r>
        <w:rPr>
          <w:color w:val="323232"/>
          <w:sz w:val="20"/>
        </w:rPr>
        <w:t>各モデルにリレーションを追加していきます。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// User.php にリレーション追加</w:t>
        <w:br/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2-4: 定数クラス作成（Day 4）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mkdir app/Consts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完全な定数クラスは実際のkpg-laravelプロジェクトの`app/Consts`を参照してください。</w:t>
      </w:r>
    </w:p>
    <w:p>
      <w:pPr>
        <w:spacing w:after="0"/>
      </w:pPr>
      <w:r>
        <w:t>完全な定数クラスは実際のkpg-laravelプロジェクトの`app/Consts`を参照してください。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チェックポイント</w:t>
      </w:r>
    </w:p>
    <w:p>
      <w:pPr>
        <w:pStyle w:val="ListBullet"/>
        <w:spacing w:after="0"/>
      </w:pPr>
      <w:r>
        <w:t>[ ] 全40テーブルが作成される</w:t>
      </w:r>
    </w:p>
    <w:p>
      <w:pPr>
        <w:pStyle w:val="ListBullet"/>
        <w:spacing w:after="0"/>
      </w:pPr>
      <w:r>
        <w:t>[ ] php artisan migrate 成功</w:t>
      </w:r>
    </w:p>
    <w:p>
      <w:pPr>
        <w:pStyle w:val="ListBullet"/>
        <w:spacing w:after="0"/>
      </w:pPr>
      <w:r>
        <w:t>[ ] 全26モデルが作成される</w:t>
      </w:r>
    </w:p>
    <w:p>
      <w:pPr>
        <w:pStyle w:val="ListBullet"/>
        <w:spacing w:after="0"/>
      </w:pPr>
      <w:r>
        <w:t>[ ] リレーションが正しく動作</w:t>
      </w:r>
    </w:p>
    <w:p>
      <w:pPr>
        <w:pStyle w:val="ListBullet"/>
        <w:spacing w:after="0"/>
      </w:pPr>
      <w:r>
        <w:t>[ ] tinkerで動作確認可能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3: サービスクラス作成（完了）</w:t>
      </w:r>
    </w:p>
    <w:p>
      <w:pPr>
        <w:spacing w:after="0"/>
      </w:pPr>
      <w:r>
        <w:t>FreedayServiceとPointServiceは前述のPhaseで説明済みです。</w:t>
      </w:r>
    </w:p>
    <w:p>
      <w:pPr>
        <w:spacing w:after="0"/>
      </w:pPr>
      <w:r>
        <w:t>---</w:t>
      </w:r>
    </w:p>
    <w:p>
      <w:pPr>
        <w:spacing w:after="0"/>
      </w:pPr>
      <w:r>
        <w:t>以上でPhase 1-3が完了です。次のPhase 4-6のファイルを参照してください。</w:t>
      </w:r>
    </w:p>
    <w:p>
      <w:r>
        <w:br w:type="page"/>
      </w:r>
    </w:p>
    <w:p>
      <w:pPr>
        <w:pStyle w:val="Heading1"/>
        <w:spacing w:after="40"/>
      </w:pPr>
      <w:r>
        <w:rPr>
          <w:rFonts w:ascii="Times New Roman" w:hAnsi="Times New Roman"/>
          <w:b/>
          <w:color w:val="000000"/>
          <w:sz w:val="40"/>
        </w:rPr>
        <w:t>Phase 4-6: 予約システムから決済連携まで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4: 予約システムコア実装（2週間）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予約機能の完全実装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4-1: ReservationControllerの作成（Day 1）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make:controller ReservationController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make:controller ReservationController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app/Http/Controllers/ReservationController.php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一</w:t>
      </w:r>
      <w:r>
        <w:rPr>
          <w:rFonts w:ascii="Courier New" w:hAnsi="Courier New"/>
          <w:color w:val="000000"/>
          <w:sz w:val="18"/>
        </w:rPr>
        <w:t>覧</w:t>
      </w:r>
      <w:r>
        <w:rPr>
          <w:rFonts w:ascii="Courier New" w:hAnsi="Courier New"/>
          <w:color w:val="000000"/>
          <w:sz w:val="18"/>
        </w:rPr>
        <w:t>表</w:t>
      </w:r>
      <w:r>
        <w:rPr>
          <w:rFonts w:ascii="Courier New" w:hAnsi="Courier New"/>
          <w:color w:val="000000"/>
          <w:sz w:val="18"/>
        </w:rPr>
        <w:t>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2年分のFIXDAYを取得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FREEDAYSを取得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予約を取得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'owner_id'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'reservation.index'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作</w:t>
      </w:r>
      <w:r>
        <w:rPr>
          <w:rFonts w:ascii="Courier New" w:hAnsi="Courier New"/>
          <w:color w:val="000000"/>
          <w:sz w:val="18"/>
        </w:rPr>
        <w:t>成</w:t>
      </w:r>
      <w:r>
        <w:rPr>
          <w:rFonts w:ascii="Courier New" w:hAnsi="Courier New"/>
          <w:color w:val="000000"/>
          <w:sz w:val="18"/>
        </w:rPr>
        <w:t>画</w:t>
      </w:r>
      <w:r>
        <w:rPr>
          <w:rFonts w:ascii="Courier New" w:hAnsi="Courier New"/>
          <w:color w:val="000000"/>
          <w:sz w:val="18"/>
        </w:rPr>
        <w:t>面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フ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デ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FIXDAY予約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'reservation.create'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FREEDAY予約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'reservation.create_freeday'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'freeday'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サ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ビ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選</w:t>
      </w:r>
      <w:r>
        <w:rPr>
          <w:rFonts w:ascii="Courier New" w:hAnsi="Courier New"/>
          <w:color w:val="000000"/>
          <w:sz w:val="18"/>
        </w:rPr>
        <w:t>択</w:t>
      </w:r>
      <w:r>
        <w:rPr>
          <w:rFonts w:ascii="Courier New" w:hAnsi="Courier New"/>
          <w:color w:val="000000"/>
          <w:sz w:val="18"/>
        </w:rPr>
        <w:t>画</w:t>
      </w:r>
      <w:r>
        <w:rPr>
          <w:rFonts w:ascii="Courier New" w:hAnsi="Courier New"/>
          <w:color w:val="000000"/>
          <w:sz w:val="18"/>
        </w:rPr>
        <w:t>面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セッションから予約情報取得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'reservation.index'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事前予約可能なサービス取得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'tab'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事</w:t>
      </w:r>
      <w:r>
        <w:rPr>
          <w:rFonts w:ascii="Courier New" w:hAnsi="Courier New"/>
          <w:color w:val="000000"/>
          <w:sz w:val="18"/>
        </w:rPr>
        <w:t>前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タ</w:t>
      </w:r>
      <w:r>
        <w:rPr>
          <w:rFonts w:ascii="Courier New" w:hAnsi="Courier New"/>
          <w:color w:val="000000"/>
          <w:sz w:val="18"/>
        </w:rPr>
        <w:t>ブ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'sort'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'serviceOptions'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一時保存済みサービス取得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'service'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'serviceOption'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'reservation.service'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'tmp_orders'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カ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に</w:t>
      </w:r>
      <w:r>
        <w:rPr>
          <w:rFonts w:ascii="Courier New" w:hAnsi="Courier New"/>
          <w:color w:val="000000"/>
          <w:sz w:val="18"/>
        </w:rPr>
        <w:t>追</w:t>
      </w:r>
      <w:r>
        <w:rPr>
          <w:rFonts w:ascii="Courier New" w:hAnsi="Courier New"/>
          <w:color w:val="000000"/>
          <w:sz w:val="18"/>
        </w:rPr>
        <w:t>加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'required|exists:services,id'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'service_option_id'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'nullable|exists:service_options,id'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'required|integer|min:1'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在庫チェック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&lt;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'在庫が不足しています'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価格計算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+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一時保存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'service_option_id'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'reservation.cart'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カ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画</w:t>
      </w:r>
      <w:r>
        <w:rPr>
          <w:rFonts w:ascii="Courier New" w:hAnsi="Courier New"/>
          <w:color w:val="000000"/>
          <w:sz w:val="18"/>
        </w:rPr>
        <w:t>面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'service'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'serviceOption'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'reservation.cart'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'tmp_orders'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カ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削</w:t>
      </w:r>
      <w:r>
        <w:rPr>
          <w:rFonts w:ascii="Courier New" w:hAnsi="Courier New"/>
          <w:color w:val="000000"/>
          <w:sz w:val="18"/>
        </w:rPr>
        <w:t>除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'reservation.cart'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確</w:t>
      </w:r>
      <w:r>
        <w:rPr>
          <w:rFonts w:ascii="Courier New" w:hAnsi="Courier New"/>
          <w:color w:val="000000"/>
          <w:sz w:val="18"/>
        </w:rPr>
        <w:t>認</w:t>
      </w:r>
      <w:r>
        <w:rPr>
          <w:rFonts w:ascii="Courier New" w:hAnsi="Courier New"/>
          <w:color w:val="000000"/>
          <w:sz w:val="18"/>
        </w:rPr>
        <w:t>画</w:t>
      </w:r>
      <w:r>
        <w:rPr>
          <w:rFonts w:ascii="Courier New" w:hAnsi="Courier New"/>
          <w:color w:val="000000"/>
          <w:sz w:val="18"/>
        </w:rPr>
        <w:t>面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'reservation.index'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'service'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'serviceOption'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'reservation.confirm'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'tmp_orders'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'service_total'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登</w:t>
      </w:r>
      <w:r>
        <w:rPr>
          <w:rFonts w:ascii="Courier New" w:hAnsi="Courier New"/>
          <w:color w:val="000000"/>
          <w:sz w:val="18"/>
        </w:rPr>
        <w:t>録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決</w:t>
      </w:r>
      <w:r>
        <w:rPr>
          <w:rFonts w:ascii="Courier New" w:hAnsi="Courier New"/>
          <w:color w:val="000000"/>
          <w:sz w:val="18"/>
        </w:rPr>
        <w:t>済</w:t>
      </w:r>
      <w:r>
        <w:rPr>
          <w:rFonts w:ascii="Courier New" w:hAnsi="Courier New"/>
          <w:color w:val="000000"/>
          <w:sz w:val="18"/>
        </w:rPr>
        <w:t>な</w:t>
      </w:r>
      <w:r>
        <w:rPr>
          <w:rFonts w:ascii="Courier New" w:hAnsi="Courier New"/>
          <w:color w:val="000000"/>
          <w:sz w:val="18"/>
        </w:rPr>
        <w:t>し</w:t>
      </w:r>
      <w:r>
        <w:rPr>
          <w:rFonts w:ascii="Courier New" w:hAnsi="Courier New"/>
          <w:color w:val="000000"/>
          <w:sz w:val="18"/>
        </w:rPr>
        <w:t>版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'予約情報がありません'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予約作成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'owner_id'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'note'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サービス注文作成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'service_option_id'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カレンダーステータス更新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フリーデイの場合は残数減少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'freeday_id'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'freeday_id'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一時データ削除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予約ログ保存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'action'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'create'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'data'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'reservation.complete'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 Error: 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'予約に失敗しました: 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詳</w:t>
      </w:r>
      <w:r>
        <w:rPr>
          <w:rFonts w:ascii="Courier New" w:hAnsi="Courier New"/>
          <w:color w:val="000000"/>
          <w:sz w:val="18"/>
        </w:rPr>
        <w:t>細</w:t>
      </w:r>
      <w:r>
        <w:rPr>
          <w:rFonts w:ascii="Courier New" w:hAnsi="Courier New"/>
          <w:color w:val="000000"/>
          <w:sz w:val="18"/>
        </w:rPr>
        <w:t>表</w:t>
      </w:r>
      <w:r>
        <w:rPr>
          <w:rFonts w:ascii="Courier New" w:hAnsi="Courier New"/>
          <w:color w:val="000000"/>
          <w:sz w:val="18"/>
        </w:rPr>
        <w:t>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'hotel'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'orders.orderDetails.service'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'addOrders'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'reservation.show'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キ</w:t>
      </w:r>
      <w:r>
        <w:rPr>
          <w:rFonts w:ascii="Courier New" w:hAnsi="Courier New"/>
          <w:color w:val="000000"/>
          <w:sz w:val="18"/>
        </w:rPr>
        <w:t>ャ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セ</w:t>
      </w:r>
      <w:r>
        <w:rPr>
          <w:rFonts w:ascii="Courier New" w:hAnsi="Courier New"/>
          <w:color w:val="000000"/>
          <w:sz w:val="18"/>
        </w:rPr>
        <w:t>ル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ステータス更新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カレンダー解放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フリーデイの場合は泊数を戻す</w:t>
        <w:br/>
      </w:r>
      <w:r>
        <w:rPr>
          <w:rFonts w:ascii="Courier New" w:hAnsi="Courier New"/>
          <w:color w:val="808080"/>
          <w:sz w:val="18"/>
        </w:rPr>
        <w:t xml:space="preserve">            // （ビジネスルールに応じて実装）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ログ保存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'action'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'cancel'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'data'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'canceled_at'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'mypage.index'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'success'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'予約をキャンセルしました'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4-2: FreedayService実装（Day 2）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mkdir -p app/Services</w:t>
        <w:br/>
      </w:r>
      <w:r>
        <w:rPr>
          <w:rFonts w:ascii="Courier New" w:hAnsi="Courier New"/>
          <w:color w:val="008000"/>
          <w:sz w:val="18"/>
        </w:rPr>
        <w:t>touch app/Services/FreedayService.php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touch app/Services/FreedayService.php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app/Services/FreedayService.php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ユ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ザ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の</w:t>
      </w:r>
      <w:r>
        <w:rPr>
          <w:rFonts w:ascii="Courier New" w:hAnsi="Courier New"/>
          <w:color w:val="000000"/>
          <w:sz w:val="18"/>
        </w:rPr>
        <w:t>有</w:t>
      </w:r>
      <w:r>
        <w:rPr>
          <w:rFonts w:ascii="Courier New" w:hAnsi="Courier New"/>
          <w:color w:val="000000"/>
          <w:sz w:val="18"/>
        </w:rPr>
        <w:t>効</w:t>
      </w:r>
      <w:r>
        <w:rPr>
          <w:rFonts w:ascii="Courier New" w:hAnsi="Courier New"/>
          <w:color w:val="000000"/>
          <w:sz w:val="18"/>
        </w:rPr>
        <w:t>な</w:t>
      </w:r>
      <w:r>
        <w:rPr>
          <w:rFonts w:ascii="Courier New" w:hAnsi="Courier New"/>
          <w:color w:val="000000"/>
          <w:sz w:val="18"/>
        </w:rPr>
        <w:t>フ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デ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を</w:t>
      </w:r>
      <w:r>
        <w:rPr>
          <w:rFonts w:ascii="Courier New" w:hAnsi="Courier New"/>
          <w:color w:val="000000"/>
          <w:sz w:val="18"/>
        </w:rPr>
        <w:t>取</w:t>
      </w:r>
      <w:r>
        <w:rPr>
          <w:rFonts w:ascii="Courier New" w:hAnsi="Courier New"/>
          <w:color w:val="000000"/>
          <w:sz w:val="18"/>
        </w:rPr>
        <w:t>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'end_date'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'&gt;='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'end_date'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今</w:t>
      </w:r>
      <w:r>
        <w:rPr>
          <w:rFonts w:ascii="Courier New" w:hAnsi="Courier New"/>
          <w:color w:val="000000"/>
          <w:sz w:val="18"/>
        </w:rPr>
        <w:t>年</w:t>
      </w:r>
      <w:r>
        <w:rPr>
          <w:rFonts w:ascii="Courier New" w:hAnsi="Courier New"/>
          <w:color w:val="000000"/>
          <w:sz w:val="18"/>
        </w:rPr>
        <w:t>度</w:t>
      </w:r>
      <w:r>
        <w:rPr>
          <w:rFonts w:ascii="Courier New" w:hAnsi="Courier New"/>
          <w:color w:val="000000"/>
          <w:sz w:val="18"/>
        </w:rPr>
        <w:t>の</w:t>
      </w:r>
      <w:r>
        <w:rPr>
          <w:rFonts w:ascii="Courier New" w:hAnsi="Courier New"/>
          <w:color w:val="000000"/>
          <w:sz w:val="18"/>
        </w:rPr>
        <w:t>最</w:t>
      </w:r>
      <w:r>
        <w:rPr>
          <w:rFonts w:ascii="Courier New" w:hAnsi="Courier New"/>
          <w:color w:val="000000"/>
          <w:sz w:val="18"/>
        </w:rPr>
        <w:t>大</w:t>
      </w:r>
      <w:r>
        <w:rPr>
          <w:rFonts w:ascii="Courier New" w:hAnsi="Courier New"/>
          <w:color w:val="000000"/>
          <w:sz w:val="18"/>
        </w:rPr>
        <w:t>フ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デ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泊</w:t>
      </w:r>
      <w:r>
        <w:rPr>
          <w:rFonts w:ascii="Courier New" w:hAnsi="Courier New"/>
          <w:color w:val="000000"/>
          <w:sz w:val="18"/>
        </w:rPr>
        <w:t>数</w:t>
      </w:r>
      <w:r>
        <w:rPr>
          <w:rFonts w:ascii="Courier New" w:hAnsi="Courier New"/>
          <w:color w:val="000000"/>
          <w:sz w:val="18"/>
        </w:rPr>
        <w:t>を</w:t>
      </w:r>
      <w:r>
        <w:rPr>
          <w:rFonts w:ascii="Courier New" w:hAnsi="Courier New"/>
          <w:color w:val="000000"/>
          <w:sz w:val="18"/>
        </w:rPr>
        <w:t>取</w:t>
      </w:r>
      <w:r>
        <w:rPr>
          <w:rFonts w:ascii="Courier New" w:hAnsi="Courier New"/>
          <w:color w:val="000000"/>
          <w:sz w:val="18"/>
        </w:rPr>
        <w:t>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フ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デ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利</w:t>
      </w:r>
      <w:r>
        <w:rPr>
          <w:rFonts w:ascii="Courier New" w:hAnsi="Courier New"/>
          <w:color w:val="000000"/>
          <w:sz w:val="18"/>
        </w:rPr>
        <w:t>用</w:t>
      </w:r>
      <w:r>
        <w:rPr>
          <w:rFonts w:ascii="Courier New" w:hAnsi="Courier New"/>
          <w:color w:val="000000"/>
          <w:sz w:val="18"/>
        </w:rPr>
        <w:t>可</w:t>
      </w:r>
      <w:r>
        <w:rPr>
          <w:rFonts w:ascii="Courier New" w:hAnsi="Courier New"/>
          <w:color w:val="000000"/>
          <w:sz w:val="18"/>
        </w:rPr>
        <w:t>能</w:t>
      </w:r>
      <w:r>
        <w:rPr>
          <w:rFonts w:ascii="Courier New" w:hAnsi="Courier New"/>
          <w:color w:val="000000"/>
          <w:sz w:val="18"/>
        </w:rPr>
        <w:t>チ</w:t>
      </w:r>
      <w:r>
        <w:rPr>
          <w:rFonts w:ascii="Courier New" w:hAnsi="Courier New"/>
          <w:color w:val="000000"/>
          <w:sz w:val="18"/>
        </w:rPr>
        <w:t>ェ</w:t>
      </w:r>
      <w:r>
        <w:rPr>
          <w:rFonts w:ascii="Courier New" w:hAnsi="Courier New"/>
          <w:color w:val="000000"/>
          <w:sz w:val="18"/>
        </w:rPr>
        <w:t>ッ</w:t>
      </w:r>
      <w:r>
        <w:rPr>
          <w:rFonts w:ascii="Courier New" w:hAnsi="Courier New"/>
          <w:color w:val="000000"/>
          <w:sz w:val="18"/>
        </w:rPr>
        <w:t>ク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残り泊数チェック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&lt;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有効期限チェック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利用開始日チェック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8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false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フ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デ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消</w:t>
      </w:r>
      <w:r>
        <w:rPr>
          <w:rFonts w:ascii="Courier New" w:hAnsi="Courier New"/>
          <w:color w:val="000000"/>
          <w:sz w:val="18"/>
        </w:rPr>
        <w:t>費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'フリーデイが利用できません'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フ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デ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返</w:t>
      </w:r>
      <w:r>
        <w:rPr>
          <w:rFonts w:ascii="Courier New" w:hAnsi="Courier New"/>
          <w:color w:val="000000"/>
          <w:sz w:val="18"/>
        </w:rPr>
        <w:t>却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キ</w:t>
      </w:r>
      <w:r>
        <w:rPr>
          <w:rFonts w:ascii="Courier New" w:hAnsi="Courier New"/>
          <w:color w:val="000000"/>
          <w:sz w:val="18"/>
        </w:rPr>
        <w:t>ャ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セ</w:t>
      </w:r>
      <w:r>
        <w:rPr>
          <w:rFonts w:ascii="Courier New" w:hAnsi="Courier New"/>
          <w:color w:val="000000"/>
          <w:sz w:val="18"/>
        </w:rPr>
        <w:t>ル</w:t>
      </w:r>
      <w:r>
        <w:rPr>
          <w:rFonts w:ascii="Courier New" w:hAnsi="Courier New"/>
          <w:color w:val="000000"/>
          <w:sz w:val="18"/>
        </w:rPr>
        <w:t>時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4-3: CalendarController実装（Day 3）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make:controller CalendarController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make:controller CalendarController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app/Http/Controllers/CalendarController.php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カ</w:t>
      </w:r>
      <w:r>
        <w:rPr>
          <w:rFonts w:ascii="Courier New" w:hAnsi="Courier New"/>
          <w:color w:val="000000"/>
          <w:sz w:val="18"/>
        </w:rPr>
        <w:t>レ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ダ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表</w:t>
      </w:r>
      <w:r>
        <w:rPr>
          <w:rFonts w:ascii="Courier New" w:hAnsi="Courier New"/>
          <w:color w:val="000000"/>
          <w:sz w:val="18"/>
        </w:rPr>
        <w:t>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年月指定（デフォルトは今月）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'year'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'month'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該当月のカレンダー取得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'hotel'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休日取得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'date'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予約済み日程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前月・次月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'calendar.index'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'holidays'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'year'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'month'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'prevMonth'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'nextMonth'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日</w:t>
      </w:r>
      <w:r>
        <w:rPr>
          <w:rFonts w:ascii="Courier New" w:hAnsi="Courier New"/>
          <w:color w:val="000000"/>
          <w:sz w:val="18"/>
        </w:rPr>
        <w:t>付</w:t>
      </w:r>
      <w:r>
        <w:rPr>
          <w:rFonts w:ascii="Courier New" w:hAnsi="Courier New"/>
          <w:color w:val="000000"/>
          <w:sz w:val="18"/>
        </w:rPr>
        <w:t>詳</w:t>
      </w:r>
      <w:r>
        <w:rPr>
          <w:rFonts w:ascii="Courier New" w:hAnsi="Courier New"/>
          <w:color w:val="000000"/>
          <w:sz w:val="18"/>
        </w:rPr>
        <w:t>細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その日のカレンダー情報取得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'&lt;='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'end_date'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'&gt;='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その日の予約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'&lt;='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'&gt;='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'calendar.detail'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5: サービス注文・カート機能（1週間）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5-1: ServiceController実装（Day 1-2）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make:controller ServiceController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make:controller ServiceController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app/Http/Controllers/ServiceController.php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サ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ビ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一</w:t>
      </w:r>
      <w:r>
        <w:rPr>
          <w:rFonts w:ascii="Courier New" w:hAnsi="Courier New"/>
          <w:color w:val="000000"/>
          <w:sz w:val="18"/>
        </w:rPr>
        <w:t>覧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現地注文可能なサービス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'tab'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現</w:t>
      </w:r>
      <w:r>
        <w:rPr>
          <w:rFonts w:ascii="Courier New" w:hAnsi="Courier New"/>
          <w:color w:val="000000"/>
          <w:sz w:val="18"/>
        </w:rPr>
        <w:t>地</w:t>
      </w:r>
      <w:r>
        <w:rPr>
          <w:rFonts w:ascii="Courier New" w:hAnsi="Courier New"/>
          <w:color w:val="000000"/>
          <w:sz w:val="18"/>
        </w:rPr>
        <w:t>注</w:t>
      </w:r>
      <w:r>
        <w:rPr>
          <w:rFonts w:ascii="Courier New" w:hAnsi="Courier New"/>
          <w:color w:val="000000"/>
          <w:sz w:val="18"/>
        </w:rPr>
        <w:t>文</w:t>
      </w:r>
      <w:r>
        <w:rPr>
          <w:rFonts w:ascii="Courier New" w:hAnsi="Courier New"/>
          <w:color w:val="000000"/>
          <w:sz w:val="18"/>
        </w:rPr>
        <w:t>タ</w:t>
      </w:r>
      <w:r>
        <w:rPr>
          <w:rFonts w:ascii="Courier New" w:hAnsi="Courier New"/>
          <w:color w:val="000000"/>
          <w:sz w:val="18"/>
        </w:rPr>
        <w:t>ブ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'sort'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'serviceOptions'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最新の予約取得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'services.index'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'last_reservation'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サ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ビ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詳</w:t>
      </w:r>
      <w:r>
        <w:rPr>
          <w:rFonts w:ascii="Courier New" w:hAnsi="Courier New"/>
          <w:color w:val="000000"/>
          <w:sz w:val="18"/>
        </w:rPr>
        <w:t>細</w:t>
      </w:r>
      <w:r>
        <w:rPr>
          <w:rFonts w:ascii="Courier New" w:hAnsi="Courier New"/>
          <w:color w:val="000000"/>
          <w:sz w:val="18"/>
        </w:rPr>
        <w:t>・</w:t>
      </w:r>
      <w:r>
        <w:rPr>
          <w:rFonts w:ascii="Courier New" w:hAnsi="Courier New"/>
          <w:color w:val="000000"/>
          <w:sz w:val="18"/>
        </w:rPr>
        <w:t>注</w:t>
      </w:r>
      <w:r>
        <w:rPr>
          <w:rFonts w:ascii="Courier New" w:hAnsi="Courier New"/>
          <w:color w:val="000000"/>
          <w:sz w:val="18"/>
        </w:rPr>
        <w:t>文</w:t>
      </w:r>
      <w:r>
        <w:rPr>
          <w:rFonts w:ascii="Courier New" w:hAnsi="Courier New"/>
          <w:color w:val="000000"/>
          <w:sz w:val="18"/>
        </w:rPr>
        <w:t>画</w:t>
      </w:r>
      <w:r>
        <w:rPr>
          <w:rFonts w:ascii="Courier New" w:hAnsi="Courier New"/>
          <w:color w:val="000000"/>
          <w:sz w:val="18"/>
        </w:rPr>
        <w:t>面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'serviceOptions'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予約情報（任意）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'services.show'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カ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追</w:t>
      </w:r>
      <w:r>
        <w:rPr>
          <w:rFonts w:ascii="Courier New" w:hAnsi="Courier New"/>
          <w:color w:val="000000"/>
          <w:sz w:val="18"/>
        </w:rPr>
        <w:t>加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'required|exists:services,id'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'service_option_id'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'nullable|exists:service_options,id'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'required|integer|min:1'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'nullable|exists:reservations,id'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最小注文数チェック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&lt;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"最小注文数は{$service-&gt;minimum}{$service-&gt;unit}です"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在庫チェック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&lt;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'在庫が不足しています'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価格計算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+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カート取得または作成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カート明細追加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'cart_id'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'service_option_id'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'cart.index'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'success'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'カートに追加しました'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5-2: CartController実装（Day 3-4）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make:controller CartController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make:controller CartController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app/Http/Controllers/CartController.php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カ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一</w:t>
      </w:r>
      <w:r>
        <w:rPr>
          <w:rFonts w:ascii="Courier New" w:hAnsi="Courier New"/>
          <w:color w:val="000000"/>
          <w:sz w:val="18"/>
        </w:rPr>
        <w:t>覧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'cartDetails.service'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'cartDetails.serviceOption'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'cart.index'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'cart'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最新予約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'cart.index'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'last_reservation'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カ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明</w:t>
      </w:r>
      <w:r>
        <w:rPr>
          <w:rFonts w:ascii="Courier New" w:hAnsi="Courier New"/>
          <w:color w:val="000000"/>
          <w:sz w:val="18"/>
        </w:rPr>
        <w:t>細</w:t>
      </w:r>
      <w:r>
        <w:rPr>
          <w:rFonts w:ascii="Courier New" w:hAnsi="Courier New"/>
          <w:color w:val="000000"/>
          <w:sz w:val="18"/>
        </w:rPr>
        <w:t>削</w:t>
      </w:r>
      <w:r>
        <w:rPr>
          <w:rFonts w:ascii="Courier New" w:hAnsi="Courier New"/>
          <w:color w:val="000000"/>
          <w:sz w:val="18"/>
        </w:rPr>
        <w:t>除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'cart.index'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'success'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'カートから削除しました'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確</w:t>
      </w:r>
      <w:r>
        <w:rPr>
          <w:rFonts w:ascii="Courier New" w:hAnsi="Courier New"/>
          <w:color w:val="000000"/>
          <w:sz w:val="18"/>
        </w:rPr>
        <w:t>認</w:t>
      </w:r>
      <w:r>
        <w:rPr>
          <w:rFonts w:ascii="Courier New" w:hAnsi="Courier New"/>
          <w:color w:val="000000"/>
          <w:sz w:val="18"/>
        </w:rPr>
        <w:t>画</w:t>
      </w:r>
      <w:r>
        <w:rPr>
          <w:rFonts w:ascii="Courier New" w:hAnsi="Courier New"/>
          <w:color w:val="000000"/>
          <w:sz w:val="18"/>
        </w:rPr>
        <w:t>面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'cartDetails.service'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'cartDetails.serviceOption'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'cart.confirm'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'last_reservation'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注</w:t>
      </w:r>
      <w:r>
        <w:rPr>
          <w:rFonts w:ascii="Courier New" w:hAnsi="Courier New"/>
          <w:color w:val="000000"/>
          <w:sz w:val="18"/>
        </w:rPr>
        <w:t>文</w:t>
      </w:r>
      <w:r>
        <w:rPr>
          <w:rFonts w:ascii="Courier New" w:hAnsi="Courier New"/>
          <w:color w:val="000000"/>
          <w:sz w:val="18"/>
        </w:rPr>
        <w:t>確</w:t>
      </w:r>
      <w:r>
        <w:rPr>
          <w:rFonts w:ascii="Courier New" w:hAnsi="Courier New"/>
          <w:color w:val="000000"/>
          <w:sz w:val="18"/>
        </w:rPr>
        <w:t>定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決</w:t>
      </w:r>
      <w:r>
        <w:rPr>
          <w:rFonts w:ascii="Courier New" w:hAnsi="Courier New"/>
          <w:color w:val="000000"/>
          <w:sz w:val="18"/>
        </w:rPr>
        <w:t>済</w:t>
      </w:r>
      <w:r>
        <w:rPr>
          <w:rFonts w:ascii="Courier New" w:hAnsi="Courier New"/>
          <w:color w:val="000000"/>
          <w:sz w:val="18"/>
        </w:rPr>
        <w:t>な</w:t>
      </w:r>
      <w:r>
        <w:rPr>
          <w:rFonts w:ascii="Courier New" w:hAnsi="Courier New"/>
          <w:color w:val="000000"/>
          <w:sz w:val="18"/>
        </w:rPr>
        <w:t>し</w:t>
      </w:r>
      <w:r>
        <w:rPr>
          <w:rFonts w:ascii="Courier New" w:hAnsi="Courier New"/>
          <w:color w:val="000000"/>
          <w:sz w:val="18"/>
        </w:rPr>
        <w:t>版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各カート明細を注文に変換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'service_option_id'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カート削除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'cart.complete'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'success'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'注文が完了しました'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 Order Error: 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'注文に失敗しました'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完</w:t>
      </w:r>
      <w:r>
        <w:rPr>
          <w:rFonts w:ascii="Courier New" w:hAnsi="Courier New"/>
          <w:color w:val="000000"/>
          <w:sz w:val="18"/>
        </w:rPr>
        <w:t>了</w:t>
      </w:r>
      <w:r>
        <w:rPr>
          <w:rFonts w:ascii="Courier New" w:hAnsi="Courier New"/>
          <w:color w:val="000000"/>
          <w:sz w:val="18"/>
        </w:rPr>
        <w:t>画</w:t>
      </w:r>
      <w:r>
        <w:rPr>
          <w:rFonts w:ascii="Courier New" w:hAnsi="Courier New"/>
          <w:color w:val="000000"/>
          <w:sz w:val="18"/>
        </w:rPr>
        <w:t>面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'cart.complete'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6: 決済連携（Veritrans）（1-2週間）⭐⭐重要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クレジットカード決済機能の完全実装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6-1: Veritrans SDK配置（Day 1）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1. local_packagesディレクトリ作成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mkdir -p src/local_packages/veritrans-tgmdk</w:t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2. composer.json修正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{</w:t>
        <w:br/>
        <w:t xml:space="preserve">    "repositories": [</w:t>
        <w:br/>
        <w:t xml:space="preserve">        {</w:t>
        <w:br/>
        <w:t xml:space="preserve">            "type": "path",</w:t>
        <w:br/>
        <w:t xml:space="preserve">            "url": "./local_packages/veritrans-tgmdk",</w:t>
        <w:br/>
        <w:t xml:space="preserve">            "options": {</w:t>
        <w:br/>
        <w:t xml:space="preserve">                "symlink": false</w:t>
        <w:br/>
        <w:t xml:space="preserve">            }</w:t>
        <w:br/>
        <w:t xml:space="preserve">        }</w:t>
        <w:br/>
        <w:t xml:space="preserve">    ],</w:t>
        <w:br/>
        <w:t xml:space="preserve">    "require": {</w:t>
        <w:br/>
        <w:t xml:space="preserve">        "veritrans/tgmdk": "^1.1.8"</w:t>
        <w:br/>
        <w:t xml:space="preserve">    }</w:t>
        <w:br/>
        <w:t>}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3. 3GPSMDK.properties設定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# src/local_packages/veritrans-tgmdk/src/tgMdk/3GPSMDK.properties</w:t>
        <w:br/>
        <w:br/>
        <w:t># テスト環境設定</w:t>
        <w:br/>
        <w:t>MERCHANT_ID=your_merchant_id</w:t>
        <w:br/>
        <w:t>MERCHANT_PASS=your_merchant_pass</w:t>
        <w:br/>
        <w:t>MERCHANT_CCID=your_merchant_ccid</w:t>
        <w:br/>
        <w:t>MERCHANT_SECRET_KEY=your_secret_key</w:t>
        <w:br/>
        <w:br/>
        <w:t># 接続先URL</w:t>
        <w:br/>
        <w:t>CONNECTION_URL=https://test-gateway.veritrans.co.jp/4gw</w:t>
        <w:br/>
        <w:t>CONNECTION_TIMEOUT=60000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6-2: 決済処理の実装（Day 2-5）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ReservationControllerに決済処理追加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app/Http/Controllers/ReservationController.php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ラ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ザ</w:t>
      </w:r>
      <w:r>
        <w:rPr>
          <w:rFonts w:ascii="Courier New" w:hAnsi="Courier New"/>
          <w:color w:val="000000"/>
          <w:sz w:val="18"/>
        </w:rPr>
        <w:t>ク</w:t>
      </w:r>
      <w:r>
        <w:rPr>
          <w:rFonts w:ascii="Courier New" w:hAnsi="Courier New"/>
          <w:color w:val="000000"/>
          <w:sz w:val="18"/>
        </w:rPr>
        <w:t>シ</w:t>
      </w:r>
      <w:r>
        <w:rPr>
          <w:rFonts w:ascii="Courier New" w:hAnsi="Courier New"/>
          <w:color w:val="000000"/>
          <w:sz w:val="18"/>
        </w:rPr>
        <w:t>ョ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テ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タ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コ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'failure'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'pending'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const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'success'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登</w:t>
      </w:r>
      <w:r>
        <w:rPr>
          <w:rFonts w:ascii="Courier New" w:hAnsi="Courier New"/>
          <w:color w:val="000000"/>
          <w:sz w:val="18"/>
        </w:rPr>
        <w:t>録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決</w:t>
      </w:r>
      <w:r>
        <w:rPr>
          <w:rFonts w:ascii="Courier New" w:hAnsi="Courier New"/>
          <w:color w:val="000000"/>
          <w:sz w:val="18"/>
        </w:rPr>
        <w:t>済</w:t>
      </w:r>
      <w:r>
        <w:rPr>
          <w:rFonts w:ascii="Courier New" w:hAnsi="Courier New"/>
          <w:color w:val="000000"/>
          <w:sz w:val="18"/>
        </w:rPr>
        <w:t>対</w:t>
      </w:r>
      <w:r>
        <w:rPr>
          <w:rFonts w:ascii="Courier New" w:hAnsi="Courier New"/>
          <w:color w:val="000000"/>
          <w:sz w:val="18"/>
        </w:rPr>
        <w:t>応</w:t>
      </w:r>
      <w:r>
        <w:rPr>
          <w:rFonts w:ascii="Courier New" w:hAnsi="Courier New"/>
          <w:color w:val="000000"/>
          <w:sz w:val="18"/>
        </w:rPr>
        <w:t>版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バリデーション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'required|integer|in:0,1'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'card_number'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'required_if:payment,1|string'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'card_expire'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'required_if:payment,1|string'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'security_code'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'required_if:payment,1|string'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'token'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'nullable|string'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'予約情報がありません'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予約作成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'owner_id'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'note'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サービス注文作成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'service_option_id'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'quantity'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+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★ クレジット決済処理 ★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カレンダーステータス更新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一時データ削除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'reservation.complete'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 Error: 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決</w:t>
      </w:r>
      <w:r>
        <w:rPr>
          <w:rFonts w:ascii="Courier New" w:hAnsi="Courier New"/>
          <w:color w:val="000000"/>
          <w:sz w:val="18"/>
        </w:rPr>
        <w:t>済</w:t>
      </w:r>
      <w:r>
        <w:rPr>
          <w:rFonts w:ascii="Courier New" w:hAnsi="Courier New"/>
          <w:color w:val="000000"/>
          <w:sz w:val="18"/>
        </w:rPr>
        <w:t>処</w:t>
      </w:r>
      <w:r>
        <w:rPr>
          <w:rFonts w:ascii="Courier New" w:hAnsi="Courier New"/>
          <w:color w:val="000000"/>
          <w:sz w:val="18"/>
        </w:rPr>
        <w:t>理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Veritrans設定読み込み</w:t>
        <w:br/>
      </w:r>
      <w:r>
        <w:rPr>
          <w:rFonts w:ascii="Courier New" w:hAnsi="Courier New"/>
          <w:color w:val="808080"/>
          <w:sz w:val="18"/>
        </w:rPr>
        <w:t xml:space="preserve">        // 開発環境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"/data/local_packages/veritrans-tgmdk/src/tgMdk/3GPSMDK.properties"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本番環境（コメントアウト）</w:t>
        <w:br/>
      </w:r>
      <w:r>
        <w:rPr>
          <w:rFonts w:ascii="Courier New" w:hAnsi="Courier New"/>
          <w:color w:val="808080"/>
          <w:sz w:val="18"/>
        </w:rPr>
        <w:t xml:space="preserve">        // TGMDK_Config::getInstance("/home/xxx/vendor/veritrans/tgmdk/src/tgMdk/3GPSMDK.properties");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トランザクション作成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注文ID生成（ユニーク）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'-'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'-'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"YmdHis"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リクエストデータ設定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カード情報設定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トークン決済（推奨）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直接カード情報（非推奨だがテスト用）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API実行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結果取得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ログ保存（必須）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'txn_status'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'txn_result_code'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'err_message'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結果判定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self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// 成功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// 予約・注文のpayment_statusを更新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'payment_status'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'Payment Success'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'center_reference_number'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self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// ペンディング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'card_error'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'カード決済が保留中です。しばらくお待ちください。'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// 失敗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'card_error'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"カード決済でエラーが発生しました: {$error_message}"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'決済処理でエラーが発生しました'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6-3: エラーハンドリング強化（Day 6）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決</w:t>
      </w:r>
      <w:r>
        <w:rPr>
          <w:rFonts w:ascii="Courier New" w:hAnsi="Courier New"/>
          <w:color w:val="000000"/>
          <w:sz w:val="18"/>
        </w:rPr>
        <w:t>済</w:t>
      </w:r>
      <w:r>
        <w:rPr>
          <w:rFonts w:ascii="Courier New" w:hAnsi="Courier New"/>
          <w:color w:val="000000"/>
          <w:sz w:val="18"/>
        </w:rPr>
        <w:t>処</w:t>
      </w:r>
      <w:r>
        <w:rPr>
          <w:rFonts w:ascii="Courier New" w:hAnsi="Courier New"/>
          <w:color w:val="000000"/>
          <w:sz w:val="18"/>
        </w:rPr>
        <w:t>理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エ</w:t>
      </w:r>
      <w:r>
        <w:rPr>
          <w:rFonts w:ascii="Courier New" w:hAnsi="Courier New"/>
          <w:color w:val="000000"/>
          <w:sz w:val="18"/>
        </w:rPr>
        <w:t>ラ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ハ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ド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グ</w:t>
      </w:r>
      <w:r>
        <w:rPr>
          <w:rFonts w:ascii="Courier New" w:hAnsi="Courier New"/>
          <w:color w:val="000000"/>
          <w:sz w:val="18"/>
        </w:rPr>
        <w:t>強</w:t>
      </w:r>
      <w:r>
        <w:rPr>
          <w:rFonts w:ascii="Courier New" w:hAnsi="Courier New"/>
          <w:color w:val="000000"/>
          <w:sz w:val="18"/>
        </w:rPr>
        <w:t>化</w:t>
      </w:r>
      <w:r>
        <w:rPr>
          <w:rFonts w:ascii="Courier New" w:hAnsi="Courier New"/>
          <w:color w:val="000000"/>
          <w:sz w:val="18"/>
        </w:rPr>
        <w:t>版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Veritrans設定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"/data/local_packages/veritrans-tgmdk/src/tgMdk/3GPSMDK.properties"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'-'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'-'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"YmdHis"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タイムアウト対策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'決済APIからレスポンスがありません'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ログ保存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'txn_status'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'txn_result_code'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'err_message'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成功判定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self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'card_error'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"決済エラー[{$txn_result_code}]: {$error_message}"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'不正なレスポンス形式'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バリデーションエラーはそのまま投げる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その他のエラーはログに記録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'Payment Exception'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'trace'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'決済処理中にエラーが発生しました。管理者にお問い合わせください。'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チェックポイント</w:t>
      </w:r>
    </w:p>
    <w:p>
      <w:pPr>
        <w:pStyle w:val="ListBullet"/>
        <w:spacing w:after="0"/>
      </w:pPr>
      <w:r>
        <w:t>[ ] 予約作成からサービス選択まで完了</w:t>
      </w:r>
    </w:p>
    <w:p>
      <w:pPr>
        <w:pStyle w:val="ListBullet"/>
        <w:spacing w:after="0"/>
      </w:pPr>
      <w:r>
        <w:t>[ ] カート機能が動作</w:t>
      </w:r>
    </w:p>
    <w:p>
      <w:pPr>
        <w:pStyle w:val="ListBullet"/>
        <w:spacing w:after="0"/>
      </w:pPr>
      <w:r>
        <w:t>[ ] クレジット決済（テスト）成功</w:t>
      </w:r>
    </w:p>
    <w:p>
      <w:pPr>
        <w:pStyle w:val="ListBullet"/>
        <w:spacing w:after="0"/>
      </w:pPr>
      <w:r>
        <w:t>[ ] 決済ログが正しく保存される</w:t>
      </w:r>
    </w:p>
    <w:p>
      <w:pPr>
        <w:pStyle w:val="ListBullet"/>
        <w:spacing w:after="0"/>
      </w:pPr>
      <w:r>
        <w:t>[ ] エラー時の処理が適切</w:t>
      </w:r>
    </w:p>
    <w:p>
      <w:pPr>
        <w:spacing w:after="0"/>
      </w:pPr>
      <w:r>
        <w:t>---</w:t>
      </w:r>
    </w:p>
    <w:p>
      <w:pPr>
        <w:spacing w:after="0"/>
      </w:pPr>
      <w:r>
        <w:t>次のPhase 7-9のファイルも作成しますか？</w:t>
      </w:r>
    </w:p>
    <w:p>
      <w:r>
        <w:br w:type="page"/>
      </w:r>
    </w:p>
    <w:p>
      <w:pPr>
        <w:pStyle w:val="Heading1"/>
        <w:spacing w:after="40"/>
      </w:pPr>
      <w:r>
        <w:rPr>
          <w:rFonts w:ascii="Times New Roman" w:hAnsi="Times New Roman"/>
          <w:b/>
          <w:color w:val="000000"/>
          <w:sz w:val="40"/>
        </w:rPr>
        <w:t>Phase 7-9: ポイントシステムから管理画面まで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7: ポイントシステム（1週間）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会員ポイント機能の完全実装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7-1: PointService作成（Day 1-2）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touch app/Services/PointService.php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touch app/Services/PointService.php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app/Services/PointService.php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付</w:t>
      </w:r>
      <w:r>
        <w:rPr>
          <w:rFonts w:ascii="Courier New" w:hAnsi="Courier New"/>
          <w:color w:val="000000"/>
          <w:sz w:val="18"/>
        </w:rPr>
        <w:t>与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@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ユ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ザ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@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数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@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理</w:t>
      </w:r>
      <w:r>
        <w:rPr>
          <w:rFonts w:ascii="Courier New" w:hAnsi="Courier New"/>
          <w:color w:val="000000"/>
          <w:sz w:val="18"/>
        </w:rPr>
        <w:t>由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@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有</w:t>
      </w:r>
      <w:r>
        <w:rPr>
          <w:rFonts w:ascii="Courier New" w:hAnsi="Courier New"/>
          <w:color w:val="000000"/>
          <w:sz w:val="18"/>
        </w:rPr>
        <w:t>効</w:t>
      </w:r>
      <w:r>
        <w:rPr>
          <w:rFonts w:ascii="Courier New" w:hAnsi="Courier New"/>
          <w:color w:val="000000"/>
          <w:sz w:val="18"/>
        </w:rPr>
        <w:t>開</w:t>
      </w:r>
      <w:r>
        <w:rPr>
          <w:rFonts w:ascii="Courier New" w:hAnsi="Courier New"/>
          <w:color w:val="000000"/>
          <w:sz w:val="18"/>
        </w:rPr>
        <w:t>始</w:t>
      </w:r>
      <w:r>
        <w:rPr>
          <w:rFonts w:ascii="Courier New" w:hAnsi="Courier New"/>
          <w:color w:val="000000"/>
          <w:sz w:val="18"/>
        </w:rPr>
        <w:t>日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@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有</w:t>
      </w:r>
      <w:r>
        <w:rPr>
          <w:rFonts w:ascii="Courier New" w:hAnsi="Courier New"/>
          <w:color w:val="000000"/>
          <w:sz w:val="18"/>
        </w:rPr>
        <w:t>効</w:t>
      </w:r>
      <w:r>
        <w:rPr>
          <w:rFonts w:ascii="Courier New" w:hAnsi="Courier New"/>
          <w:color w:val="000000"/>
          <w:sz w:val="18"/>
        </w:rPr>
        <w:t>期</w:t>
      </w:r>
      <w:r>
        <w:rPr>
          <w:rFonts w:ascii="Courier New" w:hAnsi="Courier New"/>
          <w:color w:val="000000"/>
          <w:sz w:val="18"/>
        </w:rPr>
        <w:t>限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ポイント残高追加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'from'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ログ記録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'reason'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加</w:t>
      </w:r>
      <w:r>
        <w:rPr>
          <w:rFonts w:ascii="Courier New" w:hAnsi="Courier New"/>
          <w:color w:val="000000"/>
          <w:sz w:val="18"/>
        </w:rPr>
        <w:t>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'Point Added'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'reason'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利</w:t>
      </w:r>
      <w:r>
        <w:rPr>
          <w:rFonts w:ascii="Courier New" w:hAnsi="Courier New"/>
          <w:color w:val="000000"/>
          <w:sz w:val="18"/>
        </w:rPr>
        <w:t>用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@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ユ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ザ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@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使</w:t>
      </w:r>
      <w:r>
        <w:rPr>
          <w:rFonts w:ascii="Courier New" w:hAnsi="Courier New"/>
          <w:color w:val="000000"/>
          <w:sz w:val="18"/>
        </w:rPr>
        <w:t>用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数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@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string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理</w:t>
      </w:r>
      <w:r>
        <w:rPr>
          <w:rFonts w:ascii="Courier New" w:hAnsi="Courier New"/>
          <w:color w:val="000000"/>
          <w:sz w:val="18"/>
        </w:rPr>
        <w:t>由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利用可能ポイントチェック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&lt;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"ポイントが不足しています（利用可能: {$availablePoints}P）"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古いポイントから消費（FIFO）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'&gt;='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'from'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古</w:t>
      </w:r>
      <w:r>
        <w:rPr>
          <w:rFonts w:ascii="Courier New" w:hAnsi="Courier New"/>
          <w:color w:val="000000"/>
          <w:sz w:val="18"/>
        </w:rPr>
        <w:t>い</w:t>
      </w:r>
      <w:r>
        <w:rPr>
          <w:rFonts w:ascii="Courier New" w:hAnsi="Courier New"/>
          <w:color w:val="000000"/>
          <w:sz w:val="18"/>
        </w:rPr>
        <w:t>順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排</w:t>
      </w:r>
      <w:r>
        <w:rPr>
          <w:rFonts w:ascii="Courier New" w:hAnsi="Courier New"/>
          <w:color w:val="000000"/>
          <w:sz w:val="18"/>
        </w:rPr>
        <w:t>他</w:t>
      </w:r>
      <w:r>
        <w:rPr>
          <w:rFonts w:ascii="Courier New" w:hAnsi="Courier New"/>
          <w:color w:val="000000"/>
          <w:sz w:val="18"/>
        </w:rPr>
        <w:t>ロ</w:t>
      </w:r>
      <w:r>
        <w:rPr>
          <w:rFonts w:ascii="Courier New" w:hAnsi="Courier New"/>
          <w:color w:val="000000"/>
          <w:sz w:val="18"/>
        </w:rPr>
        <w:t>ッ</w:t>
      </w:r>
      <w:r>
        <w:rPr>
          <w:rFonts w:ascii="Courier New" w:hAnsi="Courier New"/>
          <w:color w:val="000000"/>
          <w:sz w:val="18"/>
        </w:rPr>
        <w:t>ク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&lt;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    // このポイントで足りる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    // このポイントを全て使っても足りない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ログ記録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'reason'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減</w:t>
      </w:r>
      <w:r>
        <w:rPr>
          <w:rFonts w:ascii="Courier New" w:hAnsi="Courier New"/>
          <w:color w:val="000000"/>
          <w:sz w:val="18"/>
        </w:rPr>
        <w:t>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'Point Used'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'reason'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利</w:t>
      </w:r>
      <w:r>
        <w:rPr>
          <w:rFonts w:ascii="Courier New" w:hAnsi="Courier New"/>
          <w:color w:val="000000"/>
          <w:sz w:val="18"/>
        </w:rPr>
        <w:t>用</w:t>
      </w:r>
      <w:r>
        <w:rPr>
          <w:rFonts w:ascii="Courier New" w:hAnsi="Courier New"/>
          <w:color w:val="000000"/>
          <w:sz w:val="18"/>
        </w:rPr>
        <w:t>可</w:t>
      </w:r>
      <w:r>
        <w:rPr>
          <w:rFonts w:ascii="Courier New" w:hAnsi="Courier New"/>
          <w:color w:val="000000"/>
          <w:sz w:val="18"/>
        </w:rPr>
        <w:t>能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取</w:t>
      </w:r>
      <w:r>
        <w:rPr>
          <w:rFonts w:ascii="Courier New" w:hAnsi="Courier New"/>
          <w:color w:val="000000"/>
          <w:sz w:val="18"/>
        </w:rPr>
        <w:t>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'&gt;='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履</w:t>
      </w:r>
      <w:r>
        <w:rPr>
          <w:rFonts w:ascii="Courier New" w:hAnsi="Courier New"/>
          <w:color w:val="000000"/>
          <w:sz w:val="18"/>
        </w:rPr>
        <w:t>歴</w:t>
      </w:r>
      <w:r>
        <w:rPr>
          <w:rFonts w:ascii="Courier New" w:hAnsi="Courier New"/>
          <w:color w:val="000000"/>
          <w:sz w:val="18"/>
        </w:rPr>
        <w:t>取</w:t>
      </w:r>
      <w:r>
        <w:rPr>
          <w:rFonts w:ascii="Courier New" w:hAnsi="Courier New"/>
          <w:color w:val="000000"/>
          <w:sz w:val="18"/>
        </w:rPr>
        <w:t>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'created_at'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'desc'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有</w:t>
      </w:r>
      <w:r>
        <w:rPr>
          <w:rFonts w:ascii="Courier New" w:hAnsi="Courier New"/>
          <w:color w:val="000000"/>
          <w:sz w:val="18"/>
        </w:rPr>
        <w:t>効</w:t>
      </w:r>
      <w:r>
        <w:rPr>
          <w:rFonts w:ascii="Courier New" w:hAnsi="Courier New"/>
          <w:color w:val="000000"/>
          <w:sz w:val="18"/>
        </w:rPr>
        <w:t>期</w:t>
      </w:r>
      <w:r>
        <w:rPr>
          <w:rFonts w:ascii="Courier New" w:hAnsi="Courier New"/>
          <w:color w:val="000000"/>
          <w:sz w:val="18"/>
        </w:rPr>
        <w:t>限</w:t>
      </w:r>
      <w:r>
        <w:rPr>
          <w:rFonts w:ascii="Courier New" w:hAnsi="Courier New"/>
          <w:color w:val="000000"/>
          <w:sz w:val="18"/>
        </w:rPr>
        <w:t>別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残</w:t>
      </w:r>
      <w:r>
        <w:rPr>
          <w:rFonts w:ascii="Courier New" w:hAnsi="Courier New"/>
          <w:color w:val="000000"/>
          <w:sz w:val="18"/>
        </w:rPr>
        <w:t>高</w:t>
      </w:r>
      <w:r>
        <w:rPr>
          <w:rFonts w:ascii="Courier New" w:hAnsi="Courier New"/>
          <w:color w:val="000000"/>
          <w:sz w:val="18"/>
        </w:rPr>
        <w:t>取</w:t>
      </w:r>
      <w:r>
        <w:rPr>
          <w:rFonts w:ascii="Courier New" w:hAnsi="Courier New"/>
          <w:color w:val="000000"/>
          <w:sz w:val="18"/>
        </w:rPr>
        <w:t>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'&gt;='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有</w:t>
      </w:r>
      <w:r>
        <w:rPr>
          <w:rFonts w:ascii="Courier New" w:hAnsi="Courier New"/>
          <w:color w:val="000000"/>
          <w:sz w:val="18"/>
        </w:rPr>
        <w:t>効</w:t>
      </w:r>
      <w:r>
        <w:rPr>
          <w:rFonts w:ascii="Courier New" w:hAnsi="Courier New"/>
          <w:color w:val="000000"/>
          <w:sz w:val="18"/>
        </w:rPr>
        <w:t>期</w:t>
      </w:r>
      <w:r>
        <w:rPr>
          <w:rFonts w:ascii="Courier New" w:hAnsi="Courier New"/>
          <w:color w:val="000000"/>
          <w:sz w:val="18"/>
        </w:rPr>
        <w:t>限</w:t>
      </w:r>
      <w:r>
        <w:rPr>
          <w:rFonts w:ascii="Courier New" w:hAnsi="Courier New"/>
          <w:color w:val="000000"/>
          <w:sz w:val="18"/>
        </w:rPr>
        <w:t>切</w:t>
      </w:r>
      <w:r>
        <w:rPr>
          <w:rFonts w:ascii="Courier New" w:hAnsi="Courier New"/>
          <w:color w:val="000000"/>
          <w:sz w:val="18"/>
        </w:rPr>
        <w:t>れ</w:t>
      </w:r>
      <w:r>
        <w:rPr>
          <w:rFonts w:ascii="Courier New" w:hAnsi="Courier New"/>
          <w:color w:val="000000"/>
          <w:sz w:val="18"/>
        </w:rPr>
        <w:t>処</w:t>
      </w:r>
      <w:r>
        <w:rPr>
          <w:rFonts w:ascii="Courier New" w:hAnsi="Courier New"/>
          <w:color w:val="000000"/>
          <w:sz w:val="18"/>
        </w:rPr>
        <w:t>理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バ</w:t>
      </w:r>
      <w:r>
        <w:rPr>
          <w:rFonts w:ascii="Courier New" w:hAnsi="Courier New"/>
          <w:color w:val="000000"/>
          <w:sz w:val="18"/>
        </w:rPr>
        <w:t>ッ</w:t>
      </w:r>
      <w:r>
        <w:rPr>
          <w:rFonts w:ascii="Courier New" w:hAnsi="Courier New"/>
          <w:color w:val="000000"/>
          <w:sz w:val="18"/>
        </w:rPr>
        <w:t>チ</w:t>
      </w:r>
      <w:r>
        <w:rPr>
          <w:rFonts w:ascii="Courier New" w:hAnsi="Courier New"/>
          <w:color w:val="000000"/>
          <w:sz w:val="18"/>
        </w:rPr>
        <w:t>処</w:t>
      </w:r>
      <w:r>
        <w:rPr>
          <w:rFonts w:ascii="Courier New" w:hAnsi="Courier New"/>
          <w:color w:val="000000"/>
          <w:sz w:val="18"/>
        </w:rPr>
        <w:t>理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Carbon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'&lt;'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'&gt;'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// ログ記録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'reason'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'ポイント有効期限切れ'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失</w:t>
      </w:r>
      <w:r>
        <w:rPr>
          <w:rFonts w:ascii="Courier New" w:hAnsi="Courier New"/>
          <w:color w:val="000000"/>
          <w:sz w:val="18"/>
        </w:rPr>
        <w:t>効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// ポイント削除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'Points Expired'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'count'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7-2: 予約・注文へのポイント組み込み（Day 3-4）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ReservationControllerにポイント処理追加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ReservationController にポイント処理を追加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確</w:t>
      </w:r>
      <w:r>
        <w:rPr>
          <w:rFonts w:ascii="Courier New" w:hAnsi="Courier New"/>
          <w:color w:val="000000"/>
          <w:sz w:val="18"/>
        </w:rPr>
        <w:t>認</w:t>
      </w:r>
      <w:r>
        <w:rPr>
          <w:rFonts w:ascii="Courier New" w:hAnsi="Courier New"/>
          <w:color w:val="000000"/>
          <w:sz w:val="18"/>
        </w:rPr>
        <w:t>画</w:t>
      </w:r>
      <w:r>
        <w:rPr>
          <w:rFonts w:ascii="Courier New" w:hAnsi="Courier New"/>
          <w:color w:val="000000"/>
          <w:sz w:val="18"/>
        </w:rPr>
        <w:t>面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利</w:t>
      </w:r>
      <w:r>
        <w:rPr>
          <w:rFonts w:ascii="Courier New" w:hAnsi="Courier New"/>
          <w:color w:val="000000"/>
          <w:sz w:val="18"/>
        </w:rPr>
        <w:t>用</w:t>
      </w:r>
      <w:r>
        <w:rPr>
          <w:rFonts w:ascii="Courier New" w:hAnsi="Courier New"/>
          <w:color w:val="000000"/>
          <w:sz w:val="18"/>
        </w:rPr>
        <w:t>対</w:t>
      </w:r>
      <w:r>
        <w:rPr>
          <w:rFonts w:ascii="Courier New" w:hAnsi="Courier New"/>
          <w:color w:val="000000"/>
          <w:sz w:val="18"/>
        </w:rPr>
        <w:t>応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'service'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'serviceOption'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利用可能ポイント取得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ポイント利用可能額（例: 合計金額まで）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'reservation.confirm'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'tmp_orders'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'service_total'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'available_points'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'max_point_use'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登</w:t>
      </w:r>
      <w:r>
        <w:rPr>
          <w:rFonts w:ascii="Courier New" w:hAnsi="Courier New"/>
          <w:color w:val="000000"/>
          <w:sz w:val="18"/>
        </w:rPr>
        <w:t>録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利</w:t>
      </w:r>
      <w:r>
        <w:rPr>
          <w:rFonts w:ascii="Courier New" w:hAnsi="Courier New"/>
          <w:color w:val="000000"/>
          <w:sz w:val="18"/>
        </w:rPr>
        <w:t>用</w:t>
      </w:r>
      <w:r>
        <w:rPr>
          <w:rFonts w:ascii="Courier New" w:hAnsi="Courier New"/>
          <w:color w:val="000000"/>
          <w:sz w:val="18"/>
        </w:rPr>
        <w:t>対</w:t>
      </w:r>
      <w:r>
        <w:rPr>
          <w:rFonts w:ascii="Courier New" w:hAnsi="Courier New"/>
          <w:color w:val="000000"/>
          <w:sz w:val="18"/>
        </w:rPr>
        <w:t>応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'required|integer|in:0,1'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'use_point'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'nullable|integer|min:0'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'reservation_data'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予約作成...（前述のコード）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サービス注文作成...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★ ポイント利用処理 ★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'ポイントが不足しています'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throw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'利用ポイントは合計金額以下にしてください'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// ポイント消費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"予約ID:{$reservation-&gt;id} でポイント利用"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実際の決済金額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クレジット決済（割引後金額で）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ポイント付与（宿泊でポイント加算）</w:t>
        <w:br/>
      </w:r>
      <w:r>
        <w:rPr>
          <w:rFonts w:ascii="Courier New" w:hAnsi="Courier New"/>
          <w:color w:val="808080"/>
          <w:sz w:val="18"/>
        </w:rPr>
        <w:t xml:space="preserve">            // 例: 1泊につき100ポイント付与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"予約ID:{$reservation-&gt;id} 宿泊特典"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その他の処理...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'reservation.complete'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'earned_points'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 Error: 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7-3: ポイント表示機能（Day 5）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MypageControllerにポイント表示追加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app/Http/Controllers/MypageController.php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履</w:t>
      </w:r>
      <w:r>
        <w:rPr>
          <w:rFonts w:ascii="Courier New" w:hAnsi="Courier New"/>
          <w:color w:val="000000"/>
          <w:sz w:val="18"/>
        </w:rPr>
        <w:t>歴</w:t>
      </w:r>
      <w:r>
        <w:rPr>
          <w:rFonts w:ascii="Courier New" w:hAnsi="Courier New"/>
          <w:color w:val="000000"/>
          <w:sz w:val="18"/>
        </w:rPr>
        <w:t>表</w:t>
      </w:r>
      <w:r>
        <w:rPr>
          <w:rFonts w:ascii="Courier New" w:hAnsi="Courier New"/>
          <w:color w:val="000000"/>
          <w:sz w:val="18"/>
        </w:rPr>
        <w:t>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ポイント残高（有効期限別）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ポイント履歴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利用可能合計ポイント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'mypage.pointlog'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'point_balances'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'point_logs'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'total_available_points'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8: 招待機能（3-5日）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8-1: Invitationモデル・コントローラー（Day 1-2）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make:controller Invitation/RegisterController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make:controller Invitation/RegisterController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app/Http/Controllers/Invitation/RegisterController.php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招</w:t>
      </w:r>
      <w:r>
        <w:rPr>
          <w:rFonts w:ascii="Courier New" w:hAnsi="Courier New"/>
          <w:color w:val="000000"/>
          <w:sz w:val="18"/>
        </w:rPr>
        <w:t>待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表</w:t>
      </w:r>
      <w:r>
        <w:rPr>
          <w:rFonts w:ascii="Courier New" w:hAnsi="Courier New"/>
          <w:color w:val="000000"/>
          <w:sz w:val="18"/>
        </w:rPr>
        <w:t>示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'token'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招待元の予約情報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'invitation.register'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'invitation'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ゲ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ユ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ザ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登</w:t>
      </w:r>
      <w:r>
        <w:rPr>
          <w:rFonts w:ascii="Courier New" w:hAnsi="Courier New"/>
          <w:color w:val="000000"/>
          <w:sz w:val="18"/>
        </w:rPr>
        <w:t>録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'token'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'required|exists:invitations,token'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'required|string|max:255'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'email'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'required|email|unique:users,email'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'password'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'required|string|min:8|confirmed'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'last_name'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'required|string'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'first_name'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'required|string'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'tel'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'required|string'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'token'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ゲストユーザー作成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'email'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'password'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'last_name'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'first_name'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'tel'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一</w:t>
      </w:r>
      <w:r>
        <w:rPr>
          <w:rFonts w:ascii="Courier New" w:hAnsi="Courier New"/>
          <w:color w:val="000000"/>
          <w:sz w:val="18"/>
        </w:rPr>
        <w:t>般</w:t>
      </w:r>
      <w:r>
        <w:rPr>
          <w:rFonts w:ascii="Courier New" w:hAnsi="Courier New"/>
          <w:color w:val="000000"/>
          <w:sz w:val="18"/>
        </w:rPr>
        <w:t>ユ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ザ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オ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ナ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と</w:t>
      </w:r>
      <w:r>
        <w:rPr>
          <w:rFonts w:ascii="Courier New" w:hAnsi="Courier New"/>
          <w:color w:val="000000"/>
          <w:sz w:val="18"/>
        </w:rPr>
        <w:t>紐</w:t>
      </w:r>
      <w:r>
        <w:rPr>
          <w:rFonts w:ascii="Courier New" w:hAnsi="Courier New"/>
          <w:color w:val="000000"/>
          <w:sz w:val="18"/>
        </w:rPr>
        <w:t>付</w:t>
      </w:r>
      <w:r>
        <w:rPr>
          <w:rFonts w:ascii="Courier New" w:hAnsi="Courier New"/>
          <w:color w:val="000000"/>
          <w:sz w:val="18"/>
        </w:rPr>
        <w:t>け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招待情報更新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登</w:t>
      </w:r>
      <w:r>
        <w:rPr>
          <w:rFonts w:ascii="Courier New" w:hAnsi="Courier New"/>
          <w:color w:val="000000"/>
          <w:sz w:val="18"/>
        </w:rPr>
        <w:t>録</w:t>
      </w:r>
      <w:r>
        <w:rPr>
          <w:rFonts w:ascii="Courier New" w:hAnsi="Courier New"/>
          <w:color w:val="000000"/>
          <w:sz w:val="18"/>
        </w:rPr>
        <w:t>済</w:t>
      </w:r>
      <w:r>
        <w:rPr>
          <w:rFonts w:ascii="Courier New" w:hAnsi="Courier New"/>
          <w:color w:val="000000"/>
          <w:sz w:val="18"/>
        </w:rPr>
        <w:t>み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予約にゲストを紐付け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'invitation_id'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自動ログイン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'invitation.complete'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'Invitation Error: 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'登録に失敗しました'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8-2: InvitationMail作成（Day 3）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make:mail InvitationMail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make:mail InvitationMail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app/Mail/InvitationMail.php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'【空ノ庭】ご招待のお知らせ'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'emails.invitation'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'url'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'invitation.register'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'token'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'hotel_name'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spacing w:after="0"/>
      </w:pPr>
      <w:r>
        <w:rPr>
          <w:b/>
          <w:sz w:val="18"/>
        </w:rPr>
        <w:t>【補足説明】</w:t>
      </w:r>
      <w:r>
        <w:rPr>
          <w:color w:val="505050"/>
          <w:sz w:val="18"/>
        </w:rPr>
        <w:t xml:space="preserve"> {{-- resources/views/emails/invitation.blade.php --}}</w:t>
      </w:r>
    </w:p>
    <w:p>
      <w:pPr>
        <w:spacing w:after="0"/>
      </w:pPr>
      <w:r>
        <w:rPr>
          <w:color w:val="323232"/>
          <w:sz w:val="20"/>
        </w:rPr>
        <w:t>}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0080"/>
          <w:sz w:val="18"/>
        </w:rPr>
        <w:t>{{-- resources/views/emails/invitation.blade.php --}}</w:t>
        <w:br/>
        <w:t>&lt;!DOCTYPE html&gt;</w:t>
        <w:br/>
        <w:t>&lt;html&gt;</w:t>
        <w:br/>
        <w:t>&lt;head&gt;</w:t>
        <w:br/>
        <w:t xml:space="preserve">    &lt;meta charset="UTF-8"&gt;</w:t>
        <w:br/>
        <w:t>&lt;/head&gt;</w:t>
        <w:br/>
        <w:t>&lt;body&gt;</w:t>
        <w:br/>
        <w:t xml:space="preserve">    &lt;h2&gt;{{ $name }} 様&lt;/h2&gt;</w:t>
        <w:br/>
        <w:t xml:space="preserve">    </w:t>
        <w:br/>
        <w:t xml:space="preserve">    &lt;p&gt;空ノ庭へのご招待メールです。&lt;/p&gt;</w:t>
        <w:br/>
        <w:t xml:space="preserve">    </w:t>
        <w:br/>
        <w:t xml:space="preserve">    &lt;h3&gt;ご予約情報&lt;/h3&gt;</w:t>
        <w:br/>
        <w:t xml:space="preserve">    &lt;ul&gt;</w:t>
        <w:br/>
        <w:t xml:space="preserve">        &lt;li&gt;施設: {{ $hotel_name }}&lt;/li&gt;</w:t>
        <w:br/>
        <w:t xml:space="preserve">        &lt;li&gt;チェックイン: {{ $checkin_date }}&lt;/li&gt;</w:t>
        <w:br/>
        <w:t xml:space="preserve">        &lt;li&gt;チェックアウト: {{ $checkout_date }}&lt;/li&gt;</w:t>
        <w:br/>
        <w:t xml:space="preserve">    &lt;/ul&gt;</w:t>
        <w:br/>
        <w:t xml:space="preserve">    </w:t>
        <w:br/>
        <w:t xml:space="preserve">    &lt;p&gt;以下のURLから会員登録を行ってください。&lt;/p&gt;</w:t>
        <w:br/>
        <w:t xml:space="preserve">    </w:t>
        <w:br/>
        <w:t xml:space="preserve">    &lt;p&gt;&lt;a href="{{ $url }}"&gt;{{ $url }}&lt;/a&gt;&lt;/p&gt;</w:t>
        <w:br/>
        <w:t xml:space="preserve">    </w:t>
        <w:br/>
        <w:t xml:space="preserve">    &lt;p&gt;ご不明な点がございましたら、お気軽にお問い合わせください。&lt;/p&gt;</w:t>
        <w:br/>
        <w:t xml:space="preserve">    </w:t>
        <w:br/>
        <w:t xml:space="preserve">    &lt;hr&gt;</w:t>
        <w:br/>
        <w:t xml:space="preserve">    &lt;p&gt;</w:t>
        <w:br/>
        <w:t xml:space="preserve">        GLAMDAY STYLE TEITAKU 空ノ庭&lt;br&gt;</w:t>
        <w:br/>
        <w:t xml:space="preserve">        Email: info@soranoniwa.jp</w:t>
        <w:br/>
        <w:t xml:space="preserve">    &lt;/p&gt;</w:t>
        <w:br/>
        <w:t>&lt;/body&gt;</w:t>
        <w:br/>
        <w:t>&lt;/html&gt;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9: 管理画面実装（2週間）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Laravel Adminで全リソースの管理画面を構築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9-1: Laravel Admin基本設定（Day 1）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# Laravel Admin インストール（Phase 0で実施済み）</w:t>
        <w:br/>
      </w:r>
      <w:r>
        <w:rPr>
          <w:rFonts w:ascii="Courier New" w:hAnsi="Courier New"/>
          <w:color w:val="008000"/>
          <w:sz w:val="18"/>
        </w:rPr>
        <w:t>php artisan admin:install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管理者作成</w:t>
        <w:br/>
      </w:r>
      <w:r>
        <w:rPr>
          <w:rFonts w:ascii="Courier New" w:hAnsi="Courier New"/>
          <w:color w:val="808080"/>
          <w:sz w:val="18"/>
        </w:rPr>
        <w:t># Username: admin</w:t>
        <w:br/>
      </w:r>
      <w:r>
        <w:rPr>
          <w:rFonts w:ascii="Courier New" w:hAnsi="Courier New"/>
          <w:color w:val="808080"/>
          <w:sz w:val="18"/>
        </w:rPr>
        <w:t># Password: admin</w:t>
        <w:br/>
      </w:r>
      <w:r>
        <w:rPr>
          <w:rFonts w:ascii="Courier New" w:hAnsi="Courier New"/>
          <w:color w:val="808080"/>
          <w:sz w:val="18"/>
        </w:rPr>
        <w:t># http://localhost:8081/admin でアクセス</w:t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9-2: ルート設定（Day 1）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app/Admin/routes.php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'prefix'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'admin.route.prefix'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'namespace'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'admin.route.namespace'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'middleware'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'admin.route.middleware'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'admin.route.prefix'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'.'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'/'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'HomeController@index'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'home'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ユーザー管理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ホテル管理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サービス管理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'service_options'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カレンダー管理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'calendar_options'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予約管理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'orders'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'order_details'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招待管理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'invitations'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休日管理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'holidays'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お知らせ管理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'news'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'information'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ログ管理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'veritrans_logs'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9-3: 管理画面コントローラー作成（Day 2-7）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ユーザー管理画面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admin:make UserController --model=App\\Models\\User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admin:make UserController --model=App\\Models\\User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app/Admin/Controllers/UserController.php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'ユーザー管理'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'member_id'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'会員ID'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'氏名'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'email'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'メール'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'電話番号'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'タイプ'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'info'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'success'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'ステータス'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'無効'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'有効'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'danger'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'success'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'created_at'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'登録日'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 H:i'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フィルター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'member_id'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'会員ID'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'氏名'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'email'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'メール'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'タイプ'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'ステータス'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'無効'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'有効'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'created_at'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'登録日'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アクション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削除ボタン非表示（ソフトデリートのみ）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'member_id'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'会員ID'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'氏名'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'email'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'メール'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'last_name'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'姓'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'first_name'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'last_kana'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'姓（カナ）'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'first_kana'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'名（カナ）'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'郵便番号1'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'郵便番号2'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'address1'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'住所1'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'address2'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'住所2'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'電話番号'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'タイプ'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'ステータス'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'無効'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'有効'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'created_at'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'登録日時'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'updated_at'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'更新日時'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リレーション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'所属ホテル'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'/admin/hotels'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'予約履歴'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'/admin/reservations'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'member_id'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'会員ID'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'氏名'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'email'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'メール'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'password'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'パスワード'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'個人情報'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'last_name'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'姓'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'first_name'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'last_kana'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'姓（カナ）'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'first_kana'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'名（カナ）'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'zip1'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'郵便番号1'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'123'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'zip2'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'郵便番号2'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'4567'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'address1'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'住所1（都道府県・市区町村）'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'address2'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'住所2（番地・建物名）'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'電話番号'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'システム設定'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'ユーザータイプ'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'ステータス'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'ホテル'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保存前処理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予約管理画面（重要）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admin:make ReservationController --model=App\\Models\\Reservation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admin:make ReservationController --model=App\\Models\\Reservation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app/Admin/Controllers/ReservationController.php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'予約管理'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カラム設定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'user.name'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'ユーザー'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'hotel.name'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'ホテル'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'チェックイン'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'Y/m/d'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'チェックアウト'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'Y/m/d'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'泊数'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'大人'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'子供'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'犬'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'決済'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'現地払い'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'クレジット'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'warning'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'success'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'ステータス'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'info'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'warning'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'success'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'primary'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'default'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8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'warning'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9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'danger'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'created_at'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'作成日時'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'Y/m/d H:i'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デフォルトソート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'desc'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フィルター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ユーザー検索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'user.name'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'ユーザー名'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'user.email'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'メールアドレス'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日付検索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'チェックイン日'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'チェックアウト日'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ステータス検索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'ステータス'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ホテル検索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'ホテル'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// 決済方法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'決済方法'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'現地払い'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'クレジット'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エクスポート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'user.name'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'ユーザー'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'owner.name'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'オーナー'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'hotel.name'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'ホテル'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'チェックイン日'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'チェックアウト日'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'checkin_time'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'チェックイン時刻'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'checkout_time'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'チェックアウト時刻'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'宿泊日数'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'代表者名'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'大人人数'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'子供人数'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'犬頭数'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'note'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'備考'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'room_key'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'入室番号'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'決済方法'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'現地払い'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'クレジット'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'ステータス'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'created_at'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'作成日時'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'updated_at'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'更新日時'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関連サービス注文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'サービス注文'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'/admin/orders'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'service.title'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'サービス'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基本情報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'ユーザー'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'ホテル'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日程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'チェックイン日'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'チェックアウト日'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'checkin_time'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'チェックイン時刻'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'checkout_time'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'チェックアウト時刻'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'宿泊日数'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ゲスト情報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'代表者名'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'大人人数'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'子供人数'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'犬頭数'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'note'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'備考'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施設情報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'room_key'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'入室番号'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決済・ステータス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'決済方法'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'現地払い'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'クレジット'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'ステータス'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9-4: その他管理画面（Day 8-10）</w:t>
      </w:r>
    </w:p>
    <w:p>
      <w:pPr>
        <w:spacing w:after="0"/>
      </w:pPr>
      <w:r>
        <w:t>同様に以下を作成：</w:t>
      </w:r>
    </w:p>
    <w:p>
      <w:pPr>
        <w:pStyle w:val="ListBullet"/>
        <w:spacing w:after="0"/>
      </w:pPr>
      <w:r>
        <w:t>ServiceController（サービス管理）</w:t>
      </w:r>
    </w:p>
    <w:p>
      <w:pPr>
        <w:pStyle w:val="ListBullet"/>
        <w:spacing w:after="0"/>
      </w:pPr>
      <w:r>
        <w:t>OrderController（注文管理）</w:t>
      </w:r>
    </w:p>
    <w:p>
      <w:pPr>
        <w:pStyle w:val="ListBullet"/>
        <w:spacing w:after="0"/>
      </w:pPr>
      <w:r>
        <w:t>CalendarController（カレンダー管理）</w:t>
      </w:r>
    </w:p>
    <w:p>
      <w:pPr>
        <w:pStyle w:val="ListBullet"/>
        <w:spacing w:after="0"/>
      </w:pPr>
      <w:r>
        <w:t>NewsController（お知らせ管理）</w:t>
      </w:r>
    </w:p>
    <w:p>
      <w:pPr>
        <w:spacing w:after="0"/>
      </w:pPr>
      <w:r>
        <w:t>**作成コマンド**: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admin:make ServiceController --model=App\\Models\\Service</w:t>
        <w:br/>
      </w:r>
      <w:r>
        <w:rPr>
          <w:rFonts w:ascii="Courier New" w:hAnsi="Courier New"/>
          <w:color w:val="008000"/>
          <w:sz w:val="18"/>
        </w:rPr>
        <w:t>php artisan admin:make OrderController --model=App\\Models\\Order</w:t>
        <w:br/>
      </w:r>
      <w:r>
        <w:rPr>
          <w:rFonts w:ascii="Courier New" w:hAnsi="Courier New"/>
          <w:color w:val="008000"/>
          <w:sz w:val="18"/>
        </w:rPr>
        <w:t>php artisan admin:make CalendarController --model=App\\Models\\Calendar</w:t>
        <w:br/>
      </w:r>
      <w:r>
        <w:rPr>
          <w:rFonts w:ascii="Courier New" w:hAnsi="Courier New"/>
          <w:color w:val="008000"/>
          <w:sz w:val="18"/>
        </w:rPr>
        <w:t>php artisan admin:make NewsController --model=App\\Models\\News</w:t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チェックポイント</w:t>
      </w:r>
    </w:p>
    <w:p>
      <w:pPr>
        <w:pStyle w:val="ListBullet"/>
        <w:spacing w:after="0"/>
      </w:pPr>
      <w:r>
        <w:t>[ ] /admin でログイン可能</w:t>
      </w:r>
    </w:p>
    <w:p>
      <w:pPr>
        <w:pStyle w:val="ListBullet"/>
        <w:spacing w:after="0"/>
      </w:pPr>
      <w:r>
        <w:t>[ ] 全リソースの一覧表示</w:t>
      </w:r>
    </w:p>
    <w:p>
      <w:pPr>
        <w:pStyle w:val="ListBullet"/>
        <w:spacing w:after="0"/>
      </w:pPr>
      <w:r>
        <w:t>[ ] CRUD操作可能</w:t>
      </w:r>
    </w:p>
    <w:p>
      <w:pPr>
        <w:pStyle w:val="ListBullet"/>
        <w:spacing w:after="0"/>
      </w:pPr>
      <w:r>
        <w:t>[ ] 検索・フィルター動作</w:t>
      </w:r>
    </w:p>
    <w:p>
      <w:pPr>
        <w:pStyle w:val="ListBullet"/>
        <w:spacing w:after="0"/>
      </w:pPr>
      <w:r>
        <w:t>[ ] リレーションデータ表示</w:t>
      </w:r>
    </w:p>
    <w:p>
      <w:pPr>
        <w:spacing w:after="0"/>
      </w:pPr>
      <w:r>
        <w:t>---</w:t>
      </w:r>
    </w:p>
    <w:p>
      <w:pPr>
        <w:spacing w:after="0"/>
      </w:pPr>
      <w:r>
        <w:t>次のPhase 10-12のファイルも作成しますか？</w:t>
      </w:r>
    </w:p>
    <w:p>
      <w:r>
        <w:br w:type="page"/>
      </w:r>
    </w:p>
    <w:p>
      <w:pPr>
        <w:pStyle w:val="Heading1"/>
        <w:spacing w:after="40"/>
      </w:pPr>
      <w:r>
        <w:rPr>
          <w:rFonts w:ascii="Times New Roman" w:hAnsi="Times New Roman"/>
          <w:b/>
          <w:color w:val="000000"/>
          <w:sz w:val="40"/>
        </w:rPr>
        <w:t>Phase 10-12: フロント画面からメール機能まで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10: フロント画面実装（2-3週間）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全166個のビューファイルを実装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10-1: レイアウト・共通コンポーネント（Day 1-2）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1. アプリケーションレイアウト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0080"/>
          <w:sz w:val="18"/>
        </w:rPr>
        <w:t>{{-- resources/views/layouts/app.blade.php --}}</w:t>
        <w:br/>
        <w:t>&lt;!DOCTYPE html&gt;</w:t>
        <w:br/>
        <w:t>&lt;html lang="{{ str_replace('_', '-', app()-&gt;getLocale()) }}"&gt;</w:t>
        <w:br/>
        <w:t>&lt;head&gt;</w:t>
        <w:br/>
        <w:t xml:space="preserve">    &lt;meta charset="utf-8"&gt;</w:t>
        <w:br/>
        <w:t xml:space="preserve">    &lt;meta name="viewport" content="width=device-width, initial-scale=1"&gt;</w:t>
        <w:br/>
        <w:t xml:space="preserve">    &lt;meta name="csrf-token" content="{{ csrf_token() }}"&gt;</w:t>
        <w:br/>
        <w:br/>
        <w:t xml:space="preserve">    &lt;title&gt;{{ config('app.name', 'Laravel') }}&lt;/title&gt;</w:t>
        <w:br/>
        <w:br/>
        <w:t xml:space="preserve">    &lt;!-- Fonts --&gt;</w:t>
        <w:br/>
        <w:t xml:space="preserve">    &lt;link rel="preconnect" href="https://fonts.googleapis.com"&gt;</w:t>
        <w:br/>
        <w:t xml:space="preserve">    &lt;link href="https://fonts.googleapis.com/css2?family=Noto+Sans+JP:wght@300;400;500;700&amp;display=swap" rel="stylesheet"&gt;</w:t>
        <w:br/>
        <w:br/>
        <w:t xml:space="preserve">    &lt;!-- Styles --&gt;</w:t>
        <w:br/>
        <w:t xml:space="preserve">    &lt;link rel="stylesheet" href="{{ asset('css/app.css') }}"&gt;</w:t>
        <w:br/>
        <w:t xml:space="preserve">    </w:t>
        <w:br/>
        <w:t xml:space="preserve">    @stack('styles')</w:t>
        <w:br/>
        <w:t>&lt;/head&gt;</w:t>
        <w:br/>
        <w:t>&lt;body class="font-sans antialiased"&gt;</w:t>
        <w:br/>
        <w:t xml:space="preserve">    &lt;div class="min-h-screen bg-gray-100"&gt;</w:t>
        <w:br/>
        <w:t xml:space="preserve">        @include('layouts.navigation')</w:t>
        <w:br/>
        <w:br/>
        <w:t xml:space="preserve">        &lt;!-- Page Heading --&gt;</w:t>
        <w:br/>
        <w:t xml:space="preserve">        @if (isset($header))</w:t>
        <w:br/>
        <w:t xml:space="preserve">            &lt;header class="bg-white shadow"&gt;</w:t>
        <w:br/>
        <w:t xml:space="preserve">                &lt;div class="max-w-7xl mx-auto py-6 px-4 sm:px-6 lg:px-8"&gt;</w:t>
        <w:br/>
        <w:t xml:space="preserve">                    {{ $header }}</w:t>
        <w:br/>
        <w:t xml:space="preserve">                &lt;/div&gt;</w:t>
        <w:br/>
        <w:t xml:space="preserve">            &lt;/header&gt;</w:t>
        <w:br/>
        <w:t xml:space="preserve">        @endif</w:t>
        <w:br/>
        <w:br/>
        <w:t xml:space="preserve">        &lt;!-- Page Content --&gt;</w:t>
        <w:br/>
        <w:t xml:space="preserve">        &lt;main&gt;</w:t>
        <w:br/>
        <w:t xml:space="preserve">            @if (session('success'))</w:t>
        <w:br/>
        <w:t xml:space="preserve">                &lt;div class="max-w-7xl mx-auto px-4 sm:px-6 lg:px-8 mt-4"&gt;</w:t>
        <w:br/>
        <w:t xml:space="preserve">                    &lt;div class="bg-green-100 border border-green-400 text-green-700 px-4 py-3 rounded relative"&gt;</w:t>
        <w:br/>
        <w:t xml:space="preserve">                        {{ session('success') }}</w:t>
        <w:br/>
        <w:t xml:space="preserve">                    &lt;/div&gt;</w:t>
        <w:br/>
        <w:t xml:space="preserve">                &lt;/div&gt;</w:t>
        <w:br/>
        <w:t xml:space="preserve">            @endif</w:t>
        <w:br/>
        <w:t xml:space="preserve">            </w:t>
        <w:br/>
        <w:t xml:space="preserve">            @if ($errors-&gt;any())</w:t>
        <w:br/>
        <w:t xml:space="preserve">                &lt;div class="max-w-7xl mx-auto px-4 sm:px-6 lg:px-8 mt-4"&gt;</w:t>
        <w:br/>
        <w:t xml:space="preserve">                    &lt;div class="bg-red-100 border border-red-400 text-red-700 px-4 py-3 rounded relative"&gt;</w:t>
        <w:br/>
        <w:t xml:space="preserve">                        &lt;ul class="list-disc list-inside"&gt;</w:t>
        <w:br/>
        <w:t xml:space="preserve">                            @foreach ($errors-&gt;all() as $error)</w:t>
        <w:br/>
        <w:t xml:space="preserve">                                &lt;li&gt;{{ $error }}&lt;/li&gt;</w:t>
        <w:br/>
        <w:t xml:space="preserve">                            @endforeach</w:t>
        <w:br/>
        <w:t xml:space="preserve">                        &lt;/ul&gt;</w:t>
        <w:br/>
        <w:t xml:space="preserve">                    &lt;/div&gt;</w:t>
        <w:br/>
        <w:t xml:space="preserve">                &lt;/div&gt;</w:t>
        <w:br/>
        <w:t xml:space="preserve">            @endif</w:t>
        <w:br/>
        <w:t xml:space="preserve">            </w:t>
        <w:br/>
        <w:t xml:space="preserve">            {{ $slot }}</w:t>
        <w:br/>
        <w:t xml:space="preserve">        &lt;/main&gt;</w:t>
        <w:br/>
        <w:t xml:space="preserve">        </w:t>
        <w:br/>
        <w:t xml:space="preserve">        @if (isset($footer))</w:t>
        <w:br/>
        <w:t xml:space="preserve">            &lt;footer&gt;</w:t>
        <w:br/>
        <w:t xml:space="preserve">                {{ $footer }}</w:t>
        <w:br/>
        <w:t xml:space="preserve">            &lt;/footer&gt;</w:t>
        <w:br/>
        <w:t xml:space="preserve">        @endif</w:t>
        <w:br/>
        <w:t xml:space="preserve">    &lt;/div&gt;</w:t>
        <w:br/>
        <w:t xml:space="preserve">    </w:t>
        <w:br/>
        <w:t xml:space="preserve">    &lt;script src="{{ asset('js/app.js') }}"&gt;&lt;/script&gt;</w:t>
        <w:br/>
        <w:t xml:space="preserve">    @stack('scripts')</w:t>
        <w:br/>
        <w:t>&lt;/body&gt;</w:t>
        <w:br/>
        <w:t>&lt;/html&gt;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2. ナビゲーション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0080"/>
          <w:sz w:val="18"/>
        </w:rPr>
        <w:t>{{-- resources/views/layouts/navigation.blade.php --}}</w:t>
        <w:br/>
        <w:t>&lt;nav x-data="{ open: false }" class="bg-white border-b border-gray-100"&gt;</w:t>
        <w:br/>
        <w:t xml:space="preserve">    &lt;div class="max-w-7xl mx-auto px-4 sm:px-6 lg:px-8"&gt;</w:t>
        <w:br/>
        <w:t xml:space="preserve">        &lt;div class="flex justify-between h-16"&gt;</w:t>
        <w:br/>
        <w:t xml:space="preserve">            &lt;div class="flex"&gt;</w:t>
        <w:br/>
        <w:t xml:space="preserve">                &lt;!-- Logo --&gt;</w:t>
        <w:br/>
        <w:t xml:space="preserve">                &lt;div class="shrink-0 flex items-center"&gt;</w:t>
        <w:br/>
        <w:t xml:space="preserve">                    &lt;a href="{{ route('top') }}"&gt;</w:t>
        <w:br/>
        <w:t xml:space="preserve">                        &lt;span class="text-xl font-bold"&gt;空ノ庭&lt;/span&gt;</w:t>
        <w:br/>
        <w:t xml:space="preserve">                    &lt;/a&gt;</w:t>
        <w:br/>
        <w:t xml:space="preserve">                &lt;/div&gt;</w:t>
        <w:br/>
        <w:br/>
        <w:t xml:space="preserve">                &lt;!-- Navigation Links --&gt;</w:t>
        <w:br/>
        <w:t xml:space="preserve">                &lt;div class="hidden space-x-8 sm:-my-px sm:ml-10 sm:flex"&gt;</w:t>
        <w:br/>
        <w:t xml:space="preserve">                    &lt;x-nav-link :href="route('top')" :active="request()-&gt;routeIs('top')"&gt;</w:t>
        <w:br/>
        <w:t xml:space="preserve">                        トップ</w:t>
        <w:br/>
        <w:t xml:space="preserve">                    &lt;/x-nav-link&gt;</w:t>
        <w:br/>
        <w:t xml:space="preserve">                    &lt;x-nav-link :href="route('mypage.index')" :active="request()-&gt;routeIs('mypage.*')"&gt;</w:t>
        <w:br/>
        <w:t xml:space="preserve">                        マイページ</w:t>
        <w:br/>
        <w:t xml:space="preserve">                    &lt;/x-nav-link&gt;</w:t>
        <w:br/>
        <w:t xml:space="preserve">                    &lt;x-nav-link :href="route('reservation.index')" :active="request()-&gt;routeIs('reservation.*')"&gt;</w:t>
        <w:br/>
        <w:t xml:space="preserve">                        予約</w:t>
        <w:br/>
        <w:t xml:space="preserve">                    &lt;/x-nav-link&gt;</w:t>
        <w:br/>
        <w:t xml:space="preserve">                    &lt;x-nav-link :href="route('services.index')" :active="request()-&gt;routeIs('services.*')"&gt;</w:t>
        <w:br/>
        <w:t xml:space="preserve">                        サービス</w:t>
        <w:br/>
        <w:t xml:space="preserve">                    &lt;/x-nav-link&gt;</w:t>
        <w:br/>
        <w:t xml:space="preserve">                    &lt;x-nav-link :href="route('news.index')" :active="request()-&gt;routeIs('news.*')"&gt;</w:t>
        <w:br/>
        <w:t xml:space="preserve">                        お知らせ</w:t>
        <w:br/>
        <w:t xml:space="preserve">                    &lt;/x-nav-link&gt;</w:t>
        <w:br/>
        <w:t xml:space="preserve">                &lt;/div&gt;</w:t>
        <w:br/>
        <w:t xml:space="preserve">            &lt;/div&gt;</w:t>
        <w:br/>
        <w:br/>
        <w:t xml:space="preserve">            &lt;!-- Settings Dropdown --&gt;</w:t>
        <w:br/>
        <w:t xml:space="preserve">            &lt;div class="hidden sm:flex sm:items-center sm:ml-6"&gt;</w:t>
        <w:br/>
        <w:t xml:space="preserve">                &lt;x-dropdown align="right" width="48"&gt;</w:t>
        <w:br/>
        <w:t xml:space="preserve">                    &lt;x-slot name="trigger"&gt;</w:t>
        <w:br/>
        <w:t xml:space="preserve">                        &lt;button class="flex items-center text-sm font-medium text-gray-500 hover:text-gray-700"&gt;</w:t>
        <w:br/>
        <w:t xml:space="preserve">                            &lt;div&gt;{{ Auth::user()-&gt;name }}&lt;/div&gt;</w:t>
        <w:br/>
        <w:t xml:space="preserve">                            &lt;div class="ml-1"&gt;</w:t>
        <w:br/>
        <w:t xml:space="preserve">                                &lt;svg class="fill-current h-4 w-4" xmlns="http://www.w3.org/2000/svg" viewBox="0 0 20 20"&gt;</w:t>
        <w:br/>
        <w:t xml:space="preserve">                                    &lt;path fill-rule="evenodd" d="M5.293 7.293a1 1 0 011.414 0L10 10.586l3.293-3.293a1 1 0 111.414 1.414l-4 4a1 1 0 01-1.414 0l-4-4a1 1 0 010-1.414z" clip-rule="evenodd" /&gt;</w:t>
        <w:br/>
        <w:t xml:space="preserve">                                &lt;/svg&gt;</w:t>
        <w:br/>
        <w:t xml:space="preserve">                            &lt;/div&gt;</w:t>
        <w:br/>
        <w:t xml:space="preserve">                        &lt;/button&gt;</w:t>
        <w:br/>
        <w:t xml:space="preserve">                    &lt;/x-slot&gt;</w:t>
        <w:br/>
        <w:br/>
        <w:t xml:space="preserve">                    &lt;x-slot name="content"&gt;</w:t>
        <w:br/>
        <w:t xml:space="preserve">                        &lt;x-dropdown-link :href="route('mypage.index')"&gt;</w:t>
        <w:br/>
        <w:t xml:space="preserve">                            マイページ</w:t>
        <w:br/>
        <w:t xml:space="preserve">                        &lt;/x-dropdown-link&gt;</w:t>
        <w:br/>
        <w:t xml:space="preserve">                        &lt;x-dropdown-link :href="route('mypage.edit')"&gt;</w:t>
        <w:br/>
        <w:t xml:space="preserve">                            プロフィール編集</w:t>
        <w:br/>
        <w:t xml:space="preserve">                        &lt;/x-dropdown-link&gt;</w:t>
        <w:br/>
        <w:t xml:space="preserve">                        &lt;x-dropdown-link :href="route('mypage.pointlog')"&gt;</w:t>
        <w:br/>
        <w:t xml:space="preserve">                            ポイント履歴</w:t>
        <w:br/>
        <w:t xml:space="preserve">                        &lt;/x-dropdown-link&gt;</w:t>
        <w:br/>
        <w:t xml:space="preserve">                        </w:t>
        <w:br/>
        <w:t xml:space="preserve">                        &lt;form method="POST" action="{{ route('logout') }}"&gt;</w:t>
        <w:br/>
        <w:t xml:space="preserve">                            @csrf</w:t>
        <w:br/>
        <w:t xml:space="preserve">                            &lt;x-dropdown-link :href="route('logout')"</w:t>
        <w:br/>
        <w:t xml:space="preserve">                                    onclick="event.preventDefault(); this.closest('form').submit();"&gt;</w:t>
        <w:br/>
        <w:t xml:space="preserve">                                ログアウト</w:t>
        <w:br/>
        <w:t xml:space="preserve">                            &lt;/x-dropdown-link&gt;</w:t>
        <w:br/>
        <w:t xml:space="preserve">                        &lt;/form&gt;</w:t>
        <w:br/>
        <w:t xml:space="preserve">                    &lt;/x-slot&gt;</w:t>
        <w:br/>
        <w:t xml:space="preserve">                &lt;/x-dropdown&gt;</w:t>
        <w:br/>
        <w:t xml:space="preserve">            &lt;/div&gt;</w:t>
        <w:br/>
        <w:br/>
        <w:t xml:space="preserve">            &lt;!-- Hamburger --&gt;</w:t>
        <w:br/>
        <w:t xml:space="preserve">            &lt;div class="-mr-2 flex items-center sm:hidden"&gt;</w:t>
        <w:br/>
        <w:t xml:space="preserve">                &lt;button @click="open = ! open" class="inline-flex items-center justify-center p-2 rounded-md text-gray-400 hover:text-gray-500 hover:bg-gray-100"&gt;</w:t>
        <w:br/>
        <w:t xml:space="preserve">                    &lt;svg class="h-6 w-6" stroke="currentColor" fill="none" viewBox="0 0 24 24"&gt;</w:t>
        <w:br/>
        <w:t xml:space="preserve">                        &lt;path :class="{'hidden': open, 'inline-flex': ! open }" class="inline-flex" stroke-linecap="round" stroke-linejoin="round" stroke-width="2" d="M4 6h16M4 12h16M4 18h16" /&gt;</w:t>
        <w:br/>
        <w:t xml:space="preserve">                        &lt;path :class="{'hidden': ! open, 'inline-flex': open }" class="hidden" stroke-linecap="round" stroke-linejoin="round" stroke-width="2" d="M6 18L18 6M6 6l12 12" /&gt;</w:t>
        <w:br/>
        <w:t xml:space="preserve">                    &lt;/svg&gt;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&lt;!-- Responsive Navigation Menu --&gt;</w:t>
        <w:br/>
        <w:t xml:space="preserve">    &lt;div :class="{'block': open, 'hidden': ! open}" class="hidden sm:hidden"&gt;</w:t>
        <w:br/>
        <w:t xml:space="preserve">        &lt;div class="pt-2 pb-3 space-y-1"&gt;</w:t>
        <w:br/>
        <w:t xml:space="preserve">            &lt;x-responsive-nav-link :href="route('top')" :active="request()-&gt;routeIs('top')"&gt;</w:t>
        <w:br/>
        <w:t xml:space="preserve">                トップ</w:t>
        <w:br/>
        <w:t xml:space="preserve">            &lt;/x-responsive-nav-link&gt;</w:t>
        <w:br/>
        <w:t xml:space="preserve">            &lt;x-responsive-nav-link :href="route('mypage.index')" :active="request()-&gt;routeIs('mypage.*')"&gt;</w:t>
        <w:br/>
        <w:t xml:space="preserve">                マイページ</w:t>
        <w:br/>
        <w:t xml:space="preserve">            &lt;/x-responsive-nav-link&gt;</w:t>
        <w:br/>
        <w:t xml:space="preserve">            &lt;x-responsive-nav-link :href="route('reservation.index')" :active="request()-&gt;routeIs('reservation.*')"&gt;</w:t>
        <w:br/>
        <w:t xml:space="preserve">                予約</w:t>
        <w:br/>
        <w:t xml:space="preserve">            &lt;/x-responsive-nav-link&gt;</w:t>
        <w:br/>
        <w:t xml:space="preserve">            &lt;x-responsive-nav-link :href="route('services.index')" :active="request()-&gt;routeIs('services.*')"&gt;</w:t>
        <w:br/>
        <w:t xml:space="preserve">                サービス</w:t>
        <w:br/>
        <w:t xml:space="preserve">            &lt;/x-responsive-nav-link&gt;</w:t>
        <w:br/>
        <w:t xml:space="preserve">        &lt;/div&gt;</w:t>
        <w:br/>
        <w:br/>
        <w:t xml:space="preserve">        &lt;!-- Responsive Settings Options --&gt;</w:t>
        <w:br/>
        <w:t xml:space="preserve">        &lt;div class="pt-4 pb-1 border-t border-gray-200"&gt;</w:t>
        <w:br/>
        <w:t xml:space="preserve">            &lt;div class="px-4"&gt;</w:t>
        <w:br/>
        <w:t xml:space="preserve">                &lt;div class="font-medium text-base text-gray-800"&gt;{{ Auth::user()-&gt;name }}&lt;/div&gt;</w:t>
        <w:br/>
        <w:t xml:space="preserve">                &lt;div class="font-medium text-sm text-gray-500"&gt;{{ Auth::user()-&gt;email }}&lt;/div&gt;</w:t>
        <w:br/>
        <w:t xml:space="preserve">            &lt;/div&gt;</w:t>
        <w:br/>
        <w:br/>
        <w:t xml:space="preserve">            &lt;div class="mt-3 space-y-1"&gt;</w:t>
        <w:br/>
        <w:t xml:space="preserve">                &lt;x-responsive-nav-link :href="route('mypage.edit')"&gt;</w:t>
        <w:br/>
        <w:t xml:space="preserve">                    プロフィール編集</w:t>
        <w:br/>
        <w:t xml:space="preserve">                &lt;/x-responsive-nav-link&gt;</w:t>
        <w:br/>
        <w:t xml:space="preserve">                &lt;form method="POST" action="{{ route('logout') }}"&gt;</w:t>
        <w:br/>
        <w:t xml:space="preserve">                    @csrf</w:t>
        <w:br/>
        <w:t xml:space="preserve">                    &lt;x-responsive-nav-link :href="route('logout')"</w:t>
        <w:br/>
        <w:t xml:space="preserve">                            onclick="event.preventDefault(); this.closest('form').submit();"&gt;</w:t>
        <w:br/>
        <w:t xml:space="preserve">                        ログアウト</w:t>
        <w:br/>
        <w:t xml:space="preserve">                    &lt;/x-responsive-nav-link&gt;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&lt;/nav&gt;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10-2: 予約画面実装（Day 3-7）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予約一覧画面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0080"/>
          <w:sz w:val="18"/>
        </w:rPr>
        <w:t>{{-- resources/views/reservation/index.blade.php --}}</w:t>
        <w:br/>
        <w:t>&lt;x-app-layout&gt;</w:t>
        <w:br/>
        <w:t xml:space="preserve">    &lt;x-slot name="header"&gt;</w:t>
        <w:br/>
        <w:t xml:space="preserve">        &lt;h2 class="font-semibold text-xl text-gray-800 leading-tight"&gt;</w:t>
        <w:br/>
        <w:t xml:space="preserve">            予約管理</w:t>
        <w:br/>
        <w:t xml:space="preserve">        &lt;/h2&gt;</w:t>
        <w:br/>
        <w:t xml:space="preserve">    &lt;/x-slot&gt;</w:t>
        <w:br/>
        <w:br/>
        <w:t xml:space="preserve">    &lt;div class="py-12"&gt;</w:t>
        <w:br/>
        <w:t xml:space="preserve">        &lt;div class="max-w-7xl mx-auto sm:px-6 lg:px-8"&gt;</w:t>
        <w:br/>
        <w:t xml:space="preserve">            &lt;!-- FIXDAY --&gt;</w:t>
        <w:br/>
        <w:t xml:space="preserve">            @if($calendars-&gt;count() &gt; 0)</w:t>
        <w:br/>
        <w:t xml:space="preserve">            &lt;div class="bg-white overflow-hidden shadow-sm sm:rounded-lg mb-6"&gt;</w:t>
        <w:br/>
        <w:t xml:space="preserve">                &lt;div class="p-6 bg-white border-b border-gray-200"&gt;</w:t>
        <w:br/>
        <w:t xml:space="preserve">                    &lt;h3 class="text-lg font-semibold mb-4"&gt;FIXDAY（固定日予約）&lt;/h3&gt;</w:t>
        <w:br/>
        <w:t xml:space="preserve">                    </w:t>
        <w:br/>
        <w:t xml:space="preserve">                    &lt;div class="space-y-4"&gt;</w:t>
        <w:br/>
        <w:t xml:space="preserve">                        @foreach($calendars as $calendar)</w:t>
        <w:br/>
        <w:t xml:space="preserve">                        &lt;div class="border rounded-lg p-4 hover:shadow-md transition"&gt;</w:t>
        <w:br/>
        <w:t xml:space="preserve">                            &lt;div class="flex justify-between items-center"&gt;</w:t>
        <w:br/>
        <w:t xml:space="preserve">                                &lt;div&gt;</w:t>
        <w:br/>
        <w:t xml:space="preserve">                                    &lt;p class="text-lg font-medium"&gt;</w:t>
        <w:br/>
        <w:t xml:space="preserve">                                        {{ \Carbon\Carbon::parse($calendar-&gt;start_date)-&gt;format('Y年m月d日(D)') }}</w:t>
        <w:br/>
        <w:t xml:space="preserve">                                        ～</w:t>
        <w:br/>
        <w:t xml:space="preserve">                                        {{ \Carbon\Carbon::parse($calendar-&gt;end_date)-&gt;format('m月d日(D)') }}</w:t>
        <w:br/>
        <w:t xml:space="preserve">                                    &lt;/p&gt;</w:t>
        <w:br/>
        <w:t xml:space="preserve">                                    &lt;p class="text-sm text-gray-600 mt-1"&gt;</w:t>
        <w:br/>
        <w:t xml:space="preserve">                                        {{ $calendar-&gt;hotel-&gt;name ?? '' }}</w:t>
        <w:br/>
        <w:t xml:space="preserve">                                    &lt;/p&gt;</w:t>
        <w:br/>
        <w:t xml:space="preserve">                                    &lt;p class="mt-2"&gt;</w:t>
        <w:br/>
        <w:t xml:space="preserve">                                        @if($calendar-&gt;status == 1)</w:t>
        <w:br/>
        <w:t xml:space="preserve">                                            &lt;span class="inline-flex items-center px-3 py-1 rounded-full text-sm font-medium bg-green-100 text-green-800"&gt;</w:t>
        <w:br/>
        <w:t xml:space="preserve">                                                予約可能</w:t>
        <w:br/>
        <w:t xml:space="preserve">                                            &lt;/span&gt;</w:t>
        <w:br/>
        <w:t xml:space="preserve">                                        @elseif($calendar-&gt;status == 2)</w:t>
        <w:br/>
        <w:t xml:space="preserve">                                            &lt;span class="inline-flex items-center px-3 py-1 rounded-full text-sm font-medium bg-yellow-100 text-yellow-800"&gt;</w:t>
        <w:br/>
        <w:t xml:space="preserve">                                                予約中</w:t>
        <w:br/>
        <w:t xml:space="preserve">                                            &lt;/span&gt;</w:t>
        <w:br/>
        <w:t xml:space="preserve">                                        @elseif($calendar-&gt;status == 3)</w:t>
        <w:br/>
        <w:t xml:space="preserve">                                            &lt;span class="inline-flex items-center px-3 py-1 rounded-full text-sm font-medium bg-blue-100 text-blue-800"&gt;</w:t>
        <w:br/>
        <w:t xml:space="preserve">                                                予約確定</w:t>
        <w:br/>
        <w:t xml:space="preserve">                                            &lt;/span&gt;</w:t>
        <w:br/>
        <w:t xml:space="preserve">                                        @else</w:t>
        <w:br/>
        <w:t xml:space="preserve">                                            &lt;span class="inline-flex items-center px-3 py-1 rounded-full text-sm font-medium bg-gray-100 text-gray-800"&gt;</w:t>
        <w:br/>
        <w:t xml:space="preserve">                                                {{ $calendar-&gt;status }}</w:t>
        <w:br/>
        <w:t xml:space="preserve">                                            &lt;/span&gt;</w:t>
        <w:br/>
        <w:t xml:space="preserve">                                        @endif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@if($calendar-&gt;status == 1)</w:t>
        <w:br/>
        <w:t xml:space="preserve">                                        &lt;a href="{{ route('reservation.create', ['calendar_id' =&gt; $calendar-&gt;id]) }}" </w:t>
        <w:br/>
        <w:t xml:space="preserve">                                           class="inline-flex items-center px-4 py-2 bg-blue-600 border border-transparent rounded-md font-semibold text-xs text-white uppercase tracking-widest hover:bg-blue-700"&gt;</w:t>
        <w:br/>
        <w:t xml:space="preserve">                                            予約する</w:t>
        <w:br/>
        <w:t xml:space="preserve">                                        &lt;/a&gt;</w:t>
        <w:br/>
        <w:t xml:space="preserve">                                    @elseif($calendar-&gt;status == 2 || $calendar-&gt;status == 3)</w:t>
        <w:br/>
        <w:t xml:space="preserve">                                        &lt;a href="{{ route('mypage.reservation') }}" </w:t>
        <w:br/>
        <w:t xml:space="preserve">                                           class="inline-flex items-center px-4 py-2 bg-gray-600 border border-transparent rounded-md font-semibold text-xs text-white uppercase tracking-widest hover:bg-gray-700"&gt;</w:t>
        <w:br/>
        <w:t xml:space="preserve">                                            詳細を見る</w:t>
        <w:br/>
        <w:t xml:space="preserve">                                        &lt;/a&gt;</w:t>
        <w:br/>
        <w:t xml:space="preserve">                                    @endif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@endforeach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@endif</w:t>
        <w:br/>
        <w:br/>
        <w:t xml:space="preserve">            &lt;!-- FREEDAY --&gt;</w:t>
        <w:br/>
        <w:t xml:space="preserve">            @if($freedays-&gt;count() &gt; 0)</w:t>
        <w:br/>
        <w:t xml:space="preserve">            &lt;div class="bg-white overflow-hidden shadow-sm sm:rounded-lg"&gt;</w:t>
        <w:br/>
        <w:t xml:space="preserve">                &lt;div class="p-6 bg-white border-b border-gray-200"&gt;</w:t>
        <w:br/>
        <w:t xml:space="preserve">                    &lt;h3 class="text-lg font-semibold mb-4"&gt;FREEDAY（自由日予約）&lt;/h3&gt;</w:t>
        <w:br/>
        <w:t xml:space="preserve">                    </w:t>
        <w:br/>
        <w:t xml:space="preserve">                    &lt;div class="space-y-4"&gt;</w:t>
        <w:br/>
        <w:t xml:space="preserve">                        @foreach($freedays as $freeday)</w:t>
        <w:br/>
        <w:t xml:space="preserve">                        &lt;div class="border rounded-lg p-4 hover:shadow-md transition"&gt;</w:t>
        <w:br/>
        <w:t xml:space="preserve">                            &lt;div class="flex justify-between items-center"&gt;</w:t>
        <w:br/>
        <w:t xml:space="preserve">                                &lt;div&gt;</w:t>
        <w:br/>
        <w:t xml:space="preserve">                                    &lt;p class="text-lg font-medium"&gt;</w:t>
        <w:br/>
        <w:t xml:space="preserve">                                        利用可能: &lt;span class="text-blue-600"&gt;{{ $freeday-&gt;freedays }}泊&lt;/span&gt;</w:t>
        <w:br/>
        <w:t xml:space="preserve">                                    &lt;/p&gt;</w:t>
        <w:br/>
        <w:t xml:space="preserve">                                    &lt;p class="text-sm text-gray-600 mt-1"&gt;</w:t>
        <w:br/>
        <w:t xml:space="preserve">                                        有効期限: {{ \Carbon\Carbon::parse($freeday-&gt;end_date)-&gt;format('Y年m月末日') }}まで</w:t>
        <w:br/>
        <w:t xml:space="preserve">                                    &lt;/p&gt;</w:t>
        <w:br/>
        <w:t xml:space="preserve">                                    &lt;p class="text-xs text-gray-500 mt-1"&gt;</w:t>
        <w:br/>
        <w:t xml:space="preserve">                                        利用開始: {{ \Carbon\Carbon::parse($freeday-&gt;start_date)-&gt;format('Y年m月') }}から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@if(\Carbon\Carbon::parse($freeday-&gt;start_date)-&gt;firstOfMonth()-&gt;subMonths(18) &lt;= \Carbon\Carbon::now())</w:t>
        <w:br/>
        <w:t xml:space="preserve">                                        &lt;a href="{{ route('reservation.index', ['fr' =&gt; $freeday-&gt;id, 'd' =&gt; $freeday-&gt;start_date]) }}" </w:t>
        <w:br/>
        <w:t xml:space="preserve">                                           class="inline-flex items-center px-4 py-2 bg-green-600 border border-transparent rounded-md font-semibold text-xs text-white uppercase tracking-widest hover:bg-green-700"&gt;</w:t>
        <w:br/>
        <w:t xml:space="preserve">                                            予約する</w:t>
        <w:br/>
        <w:t xml:space="preserve">                                        &lt;/a&gt;</w:t>
        <w:br/>
        <w:t xml:space="preserve">                                    @else</w:t>
        <w:br/>
        <w:t xml:space="preserve">                                        &lt;button disabled class="inline-flex items-center px-4 py-2 bg-gray-300 border border-transparent rounded-md font-semibold text-xs text-white uppercase tracking-widest cursor-not-allowed"&gt;</w:t>
        <w:br/>
        <w:t xml:space="preserve">                                            利用不可</w:t>
        <w:br/>
        <w:t xml:space="preserve">                                        &lt;/button&gt;</w:t>
        <w:br/>
        <w:t xml:space="preserve">                                    @endif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@endforeach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@endif</w:t>
        <w:br/>
        <w:t xml:space="preserve">        &lt;/div&gt;</w:t>
        <w:br/>
        <w:t xml:space="preserve">    &lt;/div&gt;</w:t>
        <w:br/>
        <w:t>&lt;/x-app-layout&gt;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予約作成画面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0080"/>
          <w:sz w:val="18"/>
        </w:rPr>
        <w:t>{{-- resources/views/reservation/create.blade.php --}}</w:t>
        <w:br/>
        <w:t>&lt;x-app-layout&gt;</w:t>
        <w:br/>
        <w:t xml:space="preserve">    &lt;x-slot name="header"&gt;</w:t>
        <w:br/>
        <w:t xml:space="preserve">        &lt;h2 class="font-semibold text-xl text-gray-800 leading-tight"&gt;</w:t>
        <w:br/>
        <w:t xml:space="preserve">            予約作成</w:t>
        <w:br/>
        <w:t xml:space="preserve">        &lt;/h2&gt;</w:t>
        <w:br/>
        <w:t xml:space="preserve">    &lt;/x-slot&gt;</w:t>
        <w:br/>
        <w:br/>
        <w:t xml:space="preserve">    &lt;div class="py-12"&gt;</w:t>
        <w:br/>
        <w:t xml:space="preserve">        &lt;div class="max-w-3xl mx-auto sm:px-6 lg:px-8"&gt;</w:t>
        <w:br/>
        <w:t xml:space="preserve">            &lt;div class="bg-white overflow-hidden shadow-sm sm:rounded-lg"&gt;</w:t>
        <w:br/>
        <w:t xml:space="preserve">                &lt;div class="p-6 bg-white border-b border-gray-200"&gt;</w:t>
        <w:br/>
        <w:t xml:space="preserve">                    &lt;form method="POST" action="{{ route('reservation.service') }}"&gt;</w:t>
        <w:br/>
        <w:t xml:space="preserve">                        @csrf</w:t>
        <w:br/>
        <w:t xml:space="preserve">                        </w:t>
        <w:br/>
        <w:t xml:space="preserve">                        &lt;input type="hidden" name="calendar_id" value="{{ $calendar-&gt;id }}"&gt;</w:t>
        <w:br/>
        <w:t xml:space="preserve">                        </w:t>
        <w:br/>
        <w:t xml:space="preserve">                        &lt;!-- 日程表示 --&gt;</w:t>
        <w:br/>
        <w:t xml:space="preserve">                        &lt;div class="mb-6"&gt;</w:t>
        <w:br/>
        <w:t xml:space="preserve">                            &lt;h3 class="text-lg font-semibold mb-2"&gt;予約日程&lt;/h3&gt;</w:t>
        <w:br/>
        <w:t xml:space="preserve">                            &lt;div class="bg-blue-50 p-4 rounded"&gt;</w:t>
        <w:br/>
        <w:t xml:space="preserve">                                &lt;p class="text-lg"&gt;</w:t>
        <w:br/>
        <w:t xml:space="preserve">                                    &lt;span class="font-medium"&gt;チェックイン:&lt;/span&gt;</w:t>
        <w:br/>
        <w:t xml:space="preserve">                                    {{ \Carbon\Carbon::parse($calendar-&gt;start_date)-&gt;format('Y年m月d日(D)') }}</w:t>
        <w:br/>
        <w:t xml:space="preserve">                                &lt;/p&gt;</w:t>
        <w:br/>
        <w:t xml:space="preserve">                                &lt;p class="text-lg mt-1"&gt;</w:t>
        <w:br/>
        <w:t xml:space="preserve">                                    &lt;span class="font-medium"&gt;チェックアウト:&lt;/span&gt;</w:t>
        <w:br/>
        <w:t xml:space="preserve">                                    {{ \Carbon\Carbon::parse($calendar-&gt;end_date)-&gt;addDay()-&gt;format('Y年m月d日(D)') }}</w:t>
        <w:br/>
        <w:t xml:space="preserve">                                &lt;/p&gt;</w:t>
        <w:br/>
        <w:t xml:space="preserve">                                &lt;p class="text-sm text-gray-600 mt-2"&gt;</w:t>
        <w:br/>
        <w:t xml:space="preserve">                                    宿泊日数: {{ \Carbon\Carbon::parse($calendar-&gt;start_date)-&gt;diffInDays(\Carbon\Carbon::parse($calendar-&gt;end_date)-&gt;addDay()) }}泊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    </w:t>
        <w:br/>
        <w:t xml:space="preserve">                        &lt;!-- 人数入力 --&gt;</w:t>
        <w:br/>
        <w:t xml:space="preserve">                        &lt;div class="mb-6"&gt;</w:t>
        <w:br/>
        <w:t xml:space="preserve">                            &lt;h3 class="text-lg font-semibold mb-2"&gt;宿泊人数&lt;/h3&gt;</w:t>
        <w:br/>
        <w:t xml:space="preserve">                            </w:t>
        <w:br/>
        <w:t xml:space="preserve">                            &lt;div class="grid grid-cols-1 md:grid-cols-3 gap-4"&gt;</w:t>
        <w:br/>
        <w:t xml:space="preserve">                                &lt;div&gt;</w:t>
        <w:br/>
        <w:t xml:space="preserve">                                    &lt;label class="block text-sm font-medium text-gray-700 mb-2"&gt;</w:t>
        <w:br/>
        <w:t xml:space="preserve">                                        大人 &lt;span class="text-red-500"&gt;*&lt;/span&gt;</w:t>
        <w:br/>
        <w:t xml:space="preserve">                                    &lt;/label&gt;</w:t>
        <w:br/>
        <w:t xml:space="preserve">                                    &lt;select name="adult" required class="mt-1 block w-full rounded-md border-gray-300 shadow-sm focus:border-indigo-500 focus:ring-indigo-500"&gt;</w:t>
        <w:br/>
        <w:t xml:space="preserve">                                        @for($i = 1; $i &lt;= 10; $i++)</w:t>
        <w:br/>
        <w:t xml:space="preserve">                                            &lt;option value="{{ $i }}" {{ old('adult') == $i ? 'selected' : '' }}&gt;{{ $i }}名&lt;/option&gt;</w:t>
        <w:br/>
        <w:t xml:space="preserve">                                        @endfor</w:t>
        <w:br/>
        <w:t xml:space="preserve">                                    &lt;/select&gt;</w:t>
        <w:br/>
        <w:t xml:space="preserve">                                &lt;/div&gt;</w:t>
        <w:br/>
        <w:t xml:space="preserve">                                </w:t>
        <w:br/>
        <w:t xml:space="preserve">                                &lt;div&gt;</w:t>
        <w:br/>
        <w:t xml:space="preserve">                                    &lt;label class="block text-sm font-medium text-gray-700 mb-2"&gt;</w:t>
        <w:br/>
        <w:t xml:space="preserve">                                        子供</w:t>
        <w:br/>
        <w:t xml:space="preserve">                                    &lt;/label&gt;</w:t>
        <w:br/>
        <w:t xml:space="preserve">                                    &lt;select name="child" class="mt-1 block w-full rounded-md border-gray-300 shadow-sm focus:border-indigo-500 focus:ring-indigo-500"&gt;</w:t>
        <w:br/>
        <w:t xml:space="preserve">                                        @for($i = 0; $i &lt;= 10; $i++)</w:t>
        <w:br/>
        <w:t xml:space="preserve">                                            &lt;option value="{{ $i }}" {{ old('child') == $i ? 'selected' : '' }}&gt;{{ $i }}名&lt;/option&gt;</w:t>
        <w:br/>
        <w:t xml:space="preserve">                                        @endfor</w:t>
        <w:br/>
        <w:t xml:space="preserve">                                    &lt;/select&gt;</w:t>
        <w:br/>
        <w:t xml:space="preserve">                                &lt;/div&gt;</w:t>
        <w:br/>
        <w:t xml:space="preserve">                                </w:t>
        <w:br/>
        <w:t xml:space="preserve">                                &lt;div&gt;</w:t>
        <w:br/>
        <w:t xml:space="preserve">                                    &lt;label class="block text-sm font-medium text-gray-700 mb-2"&gt;</w:t>
        <w:br/>
        <w:t xml:space="preserve">                                        犬</w:t>
        <w:br/>
        <w:t xml:space="preserve">                                    &lt;/label&gt;</w:t>
        <w:br/>
        <w:t xml:space="preserve">                                    &lt;select name="dog" class="mt-1 block w-full rounded-md border-gray-300 shadow-sm focus:border-indigo-500 focus:ring-indigo-500"&gt;</w:t>
        <w:br/>
        <w:t xml:space="preserve">                                        @for($i = 0; $i &lt;= 5; $i++)</w:t>
        <w:br/>
        <w:t xml:space="preserve">                                            &lt;option value="{{ $i }}" {{ old('dog') == $i ? 'selected' : '' }}&gt;{{ $i }}頭&lt;/option&gt;</w:t>
        <w:br/>
        <w:t xml:space="preserve">                                        @endfor</w:t>
        <w:br/>
        <w:t xml:space="preserve">                                    &lt;/select&gt;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</w:t>
        <w:br/>
        <w:t xml:space="preserve">                        &lt;!-- 備考 --&gt;</w:t>
        <w:br/>
        <w:t xml:space="preserve">                        &lt;div class="mb-6"&gt;</w:t>
        <w:br/>
        <w:t xml:space="preserve">                            &lt;label class="block text-sm font-medium text-gray-700 mb-2"&gt;</w:t>
        <w:br/>
        <w:t xml:space="preserve">                                備考・ご要望</w:t>
        <w:br/>
        <w:t xml:space="preserve">                            &lt;/label&gt;</w:t>
        <w:br/>
        <w:t xml:space="preserve">                            &lt;textarea name="note" rows="4" class="mt-1 block w-full rounded-md border-gray-300 shadow-sm focus:border-indigo-500 focus:ring-indigo-500" placeholder="アレルギー、特別なご要望などがあればご記入ください"&gt;{{ old('note') }}&lt;/textarea&gt;</w:t>
        <w:br/>
        <w:t xml:space="preserve">                        &lt;/div&gt;</w:t>
        <w:br/>
        <w:t xml:space="preserve">                        </w:t>
        <w:br/>
        <w:t xml:space="preserve">                        &lt;!-- ボタン --&gt;</w:t>
        <w:br/>
        <w:t xml:space="preserve">                        &lt;div class="flex justify-between items-center"&gt;</w:t>
        <w:br/>
        <w:t xml:space="preserve">                            &lt;a href="{{ route('reservation.index') }}" class="text-gray-600 hover:text-gray-900"&gt;</w:t>
        <w:br/>
        <w:t xml:space="preserve">                                ← 戻る</w:t>
        <w:br/>
        <w:t xml:space="preserve">                            &lt;/a&gt;</w:t>
        <w:br/>
        <w:t xml:space="preserve">                            &lt;button type="submit" class="inline-flex items-center px-6 py-3 bg-blue-600 border border-transparent rounded-md font-semibold text-white hover:bg-blue-700"&gt;</w:t>
        <w:br/>
        <w:t xml:space="preserve">                                サービスを選択する →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&lt;/x-app-layout&gt;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10-3: サービス画面（Day 8-10）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0080"/>
          <w:sz w:val="18"/>
        </w:rPr>
        <w:t>{{-- resources/views/services/index.blade.php --}}</w:t>
        <w:br/>
        <w:t>&lt;x-app-layout&gt;</w:t>
        <w:br/>
        <w:t xml:space="preserve">    &lt;x-slot name="header"&gt;</w:t>
        <w:br/>
        <w:t xml:space="preserve">        &lt;h2 class="font-semibold text-xl text-gray-800 leading-tight"&gt;</w:t>
        <w:br/>
        <w:t xml:space="preserve">            サービス一覧</w:t>
        <w:br/>
        <w:t xml:space="preserve">        &lt;/h2&gt;</w:t>
        <w:br/>
        <w:t xml:space="preserve">    &lt;/x-slot&gt;</w:t>
        <w:br/>
        <w:br/>
        <w:t xml:space="preserve">    &lt;div class="py-12"&gt;</w:t>
        <w:br/>
        <w:t xml:space="preserve">        &lt;div class="max-w-7xl mx-auto sm:px-6 lg:px-8"&gt;</w:t>
        <w:br/>
        <w:t xml:space="preserve">            &lt;div class="grid grid-cols-1 md:grid-cols-2 lg:grid-cols-3 gap-6"&gt;</w:t>
        <w:br/>
        <w:t xml:space="preserve">                @foreach($services as $service)</w:t>
        <w:br/>
        <w:t xml:space="preserve">                &lt;div class="bg-white overflow-hidden shadow-sm sm:rounded-lg"&gt;</w:t>
        <w:br/>
        <w:t xml:space="preserve">                    @if($service-&gt;image)</w:t>
        <w:br/>
        <w:t xml:space="preserve">                    &lt;img src="{{ asset('storage/' . $service-&gt;image) }}" alt="{{ $service-&gt;title }}" class="w-full h-48 object-cover"&gt;</w:t>
        <w:br/>
        <w:t xml:space="preserve">                    @else</w:t>
        <w:br/>
        <w:t xml:space="preserve">                    &lt;div class="w-full h-48 bg-gray-200 flex items-center justify-center"&gt;</w:t>
        <w:br/>
        <w:t xml:space="preserve">                        &lt;span class="text-gray-400"&gt;No Image&lt;/span&gt;</w:t>
        <w:br/>
        <w:t xml:space="preserve">                    &lt;/div&gt;</w:t>
        <w:br/>
        <w:t xml:space="preserve">                    @endif</w:t>
        <w:br/>
        <w:t xml:space="preserve">                    </w:t>
        <w:br/>
        <w:t xml:space="preserve">                    &lt;div class="p-6"&gt;</w:t>
        <w:br/>
        <w:t xml:space="preserve">                        &lt;h3 class="text-lg font-semibold mb-2"&gt;{{ $service-&gt;title }}&lt;/h3&gt;</w:t>
        <w:br/>
        <w:t xml:space="preserve">                        &lt;p class="text-gray-600 text-sm mb-4"&gt;{{ Str::limit($service-&gt;body, 100) }}&lt;/p&gt;</w:t>
        <w:br/>
        <w:t xml:space="preserve">                        </w:t>
        <w:br/>
        <w:t xml:space="preserve">                        &lt;div class="flex justify-between items-center mb-4"&gt;</w:t>
        <w:br/>
        <w:t xml:space="preserve">                            &lt;span class="text-2xl font-bold text-blue-600"&gt;</w:t>
        <w:br/>
        <w:t xml:space="preserve">                                ¥{{ number_format($service-&gt;price) }}</w:t>
        <w:br/>
        <w:t xml:space="preserve">                            &lt;/span&gt;</w:t>
        <w:br/>
        <w:t xml:space="preserve">                            &lt;span class="text-sm text-gray-500"&gt;</w:t>
        <w:br/>
        <w:t xml:space="preserve">                                / {{ $service-&gt;unit }}</w:t>
        <w:br/>
        <w:t xml:space="preserve">                            &lt;/span&gt;</w:t>
        <w:br/>
        <w:t xml:space="preserve">                        &lt;/div&gt;</w:t>
        <w:br/>
        <w:t xml:space="preserve">                        </w:t>
        <w:br/>
        <w:t xml:space="preserve">                        @if($service-&gt;stock &gt; 0)</w:t>
        <w:br/>
        <w:t xml:space="preserve">                            &lt;p class="text-xs text-gray-500 mb-4"&gt;</w:t>
        <w:br/>
        <w:t xml:space="preserve">                                在庫: {{ $service-&gt;stock }}{{ $service-&gt;unit }}</w:t>
        <w:br/>
        <w:t xml:space="preserve">                            &lt;/p&gt;</w:t>
        <w:br/>
        <w:t xml:space="preserve">                        @endif</w:t>
        <w:br/>
        <w:t xml:space="preserve">                        </w:t>
        <w:br/>
        <w:t xml:space="preserve">                        &lt;form method="POST" action="{{ route('services.show', $service) }}"&gt;</w:t>
        <w:br/>
        <w:t xml:space="preserve">                            @csrf</w:t>
        <w:br/>
        <w:t xml:space="preserve">                            &lt;button type="submit" class="w-full bg-blue-600 text-white py-2 rounded hover:bg-blue-700 transition"&gt;</w:t>
        <w:br/>
        <w:t xml:space="preserve">                                詳細を見る</w:t>
        <w:br/>
        <w:t xml:space="preserve">                            &lt;/button&gt;</w:t>
        <w:br/>
        <w:t xml:space="preserve">                        &lt;/form&gt;</w:t>
        <w:br/>
        <w:t xml:space="preserve">                    &lt;/div&gt;</w:t>
        <w:br/>
        <w:t xml:space="preserve">                &lt;/div&gt;</w:t>
        <w:br/>
        <w:t xml:space="preserve">                @endforeach</w:t>
        <w:br/>
        <w:t xml:space="preserve">            &lt;/div&gt;</w:t>
        <w:br/>
        <w:t xml:space="preserve">        &lt;/div&gt;</w:t>
        <w:br/>
        <w:t xml:space="preserve">    &lt;/div&gt;</w:t>
        <w:br/>
        <w:t>&lt;/x-app-layout&gt;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10-4: マイページ（Day 11-13）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0080"/>
          <w:sz w:val="18"/>
        </w:rPr>
        <w:t>{{-- resources/views/mypage/index.blade.php --}}</w:t>
        <w:br/>
        <w:t>&lt;x-app-layout&gt;</w:t>
        <w:br/>
        <w:t xml:space="preserve">    &lt;x-slot name="header"&gt;</w:t>
        <w:br/>
        <w:t xml:space="preserve">        &lt;h2 class="font-semibold text-xl text-gray-800 leading-tight"&gt;</w:t>
        <w:br/>
        <w:t xml:space="preserve">            マイページ</w:t>
        <w:br/>
        <w:t xml:space="preserve">        &lt;/h2&gt;</w:t>
        <w:br/>
        <w:t xml:space="preserve">    &lt;/x-slot&gt;</w:t>
        <w:br/>
        <w:br/>
        <w:t xml:space="preserve">    &lt;div class="py-12"&gt;</w:t>
        <w:br/>
        <w:t xml:space="preserve">        &lt;div class="max-w-7xl mx-auto sm:px-6 lg:px-8"&gt;</w:t>
        <w:br/>
        <w:t xml:space="preserve">            &lt;!-- ポイント残高 --&gt;</w:t>
        <w:br/>
        <w:t xml:space="preserve">            &lt;div class="bg-gradient-to-r from-blue-500 to-blue-600 overflow-hidden shadow-sm sm:rounded-lg mb-6"&gt;</w:t>
        <w:br/>
        <w:t xml:space="preserve">                &lt;div class="p-6 text-white"&gt;</w:t>
        <w:br/>
        <w:t xml:space="preserve">                    &lt;h3 class="text-lg font-semibold mb-2"&gt;保有ポイント&lt;/h3&gt;</w:t>
        <w:br/>
        <w:t xml:space="preserve">                    &lt;p class="text-4xl font-bold"&gt;{{ number_format($user_point ?? 0) }} P&lt;/p&gt;</w:t>
        <w:br/>
        <w:t xml:space="preserve">                    </w:t>
        <w:br/>
        <w:t xml:space="preserve">                    @if($pointbalance-&gt;count() &gt; 0)</w:t>
        <w:br/>
        <w:t xml:space="preserve">                    &lt;div class="mt-4 space-y-2"&gt;</w:t>
        <w:br/>
        <w:t xml:space="preserve">                        @foreach($pointbalance as $balance)</w:t>
        <w:br/>
        <w:t xml:space="preserve">                        &lt;div class="text-sm"&gt;</w:t>
        <w:br/>
        <w:t xml:space="preserve">                            &lt;span&gt;{{ $balance-&gt;point }}P&lt;/span&gt;</w:t>
        <w:br/>
        <w:t xml:space="preserve">                            &lt;span class="ml-2 opacity-80"&gt;</w:t>
        <w:br/>
        <w:t xml:space="preserve">                                ({{ \Carbon\Carbon::parse($balance-&gt;to)-&gt;format('Y年m月末') }}まで有効)</w:t>
        <w:br/>
        <w:t xml:space="preserve">                            &lt;/span&gt;</w:t>
        <w:br/>
        <w:t xml:space="preserve">                        &lt;/div&gt;</w:t>
        <w:br/>
        <w:t xml:space="preserve">                        @endforeach</w:t>
        <w:br/>
        <w:t xml:space="preserve">                    &lt;/div&gt;</w:t>
        <w:br/>
        <w:t xml:space="preserve">                    @endif</w:t>
        <w:br/>
        <w:t xml:space="preserve">                    </w:t>
        <w:br/>
        <w:t xml:space="preserve">                    &lt;a href="{{ route('mypage.pointlog') }}" class="inline-block mt-4 text-sm underline hover:text-blue-100"&gt;</w:t>
        <w:br/>
        <w:t xml:space="preserve">                        ポイント履歴を見る →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br/>
        <w:t xml:space="preserve">            &lt;!-- FREEDAY --&gt;</w:t>
        <w:br/>
        <w:t xml:space="preserve">            @if(Auth::user()-&gt;type == \App\Consts\UserConst::TYPE_OWNER &amp;&amp; $freedays-&gt;count() &gt; 0)</w:t>
        <w:br/>
        <w:t xml:space="preserve">            &lt;div class="bg-white overflow-hidden shadow-sm sm:rounded-lg mb-6"&gt;</w:t>
        <w:br/>
        <w:t xml:space="preserve">                &lt;div class="p-6 bg-white border-b border-gray-200"&gt;</w:t>
        <w:br/>
        <w:t xml:space="preserve">                    &lt;h3 class="text-lg font-semibold mb-4"&gt;FREEDAY（利用可能日数）&lt;/h3&gt;</w:t>
        <w:br/>
        <w:t xml:space="preserve">                    </w:t>
        <w:br/>
        <w:t xml:space="preserve">                    &lt;div class="space-y-3"&gt;</w:t>
        <w:br/>
        <w:t xml:space="preserve">                        @foreach($freedays as $freeday)</w:t>
        <w:br/>
        <w:t xml:space="preserve">                        &lt;div class="flex justify-between items-center border-b pb-3"&gt;</w:t>
        <w:br/>
        <w:t xml:space="preserve">                            &lt;div&gt;</w:t>
        <w:br/>
        <w:t xml:space="preserve">                                &lt;p class="font-medium"&gt;{{ $freeday-&gt;freedays }}泊&lt;/p&gt;</w:t>
        <w:br/>
        <w:t xml:space="preserve">                                &lt;p class="text-sm text-gray-600"&gt;</w:t>
        <w:br/>
        <w:t xml:space="preserve">                                    {{ \Carbon\Carbon::parse($freeday-&gt;end_date)-&gt;format('Y年m月末日') }}まで有効</w:t>
        <w:br/>
        <w:t xml:space="preserve">                                &lt;/p&gt;</w:t>
        <w:br/>
        <w:t xml:space="preserve">                            &lt;/div&gt;</w:t>
        <w:br/>
        <w:t xml:space="preserve">                            &lt;a href="{{ route('reservation.index', ['fr' =&gt; $freeday-&gt;id]) }}" </w:t>
        <w:br/>
        <w:t xml:space="preserve">                               class="px-4 py-2 bg-green-600 text-white rounded hover:bg-green-700"&gt;</w:t>
        <w:br/>
        <w:t xml:space="preserve">                                予約する</w:t>
        <w:br/>
        <w:t xml:space="preserve">                            &lt;/a&gt;</w:t>
        <w:br/>
        <w:t xml:space="preserve">                        &lt;/div&gt;</w:t>
        <w:br/>
        <w:t xml:space="preserve">                        @endforeach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@endif</w:t>
        <w:br/>
        <w:br/>
        <w:t xml:space="preserve">            &lt;!-- 今後の予約 --&gt;</w:t>
        <w:br/>
        <w:t xml:space="preserve">            @if($reservations-&gt;count() &gt; 0)</w:t>
        <w:br/>
        <w:t xml:space="preserve">            &lt;div class="bg-white overflow-hidden shadow-sm sm:rounded-lg mb-6"&gt;</w:t>
        <w:br/>
        <w:t xml:space="preserve">                &lt;div class="p-6 bg-white border-b border-gray-200"&gt;</w:t>
        <w:br/>
        <w:t xml:space="preserve">                    &lt;h3 class="text-lg font-semibold mb-4"&gt;今後の予約&lt;/h3&gt;</w:t>
        <w:br/>
        <w:t xml:space="preserve">                    </w:t>
        <w:br/>
        <w:t xml:space="preserve">                    &lt;div class="space-y-4"&gt;</w:t>
        <w:br/>
        <w:t xml:space="preserve">                        @foreach($reservations as $reservation)</w:t>
        <w:br/>
        <w:t xml:space="preserve">                        &lt;div class="border rounded-lg p-4"&gt;</w:t>
        <w:br/>
        <w:t xml:space="preserve">                            &lt;div class="flex justify-between items-start"&gt;</w:t>
        <w:br/>
        <w:t xml:space="preserve">                                &lt;div&gt;</w:t>
        <w:br/>
        <w:t xml:space="preserve">                                    &lt;p class="font-medium"&gt;</w:t>
        <w:br/>
        <w:t xml:space="preserve">                                        {{ \Carbon\Carbon::parse($reservation-&gt;checkin_date)-&gt;format('Y年m月d日') }}</w:t>
        <w:br/>
        <w:t xml:space="preserve">                                        ～</w:t>
        <w:br/>
        <w:t xml:space="preserve">                                        {{ \Carbon\Carbon::parse($reservation-&gt;checkout_date)-&gt;format('m月d日') }}</w:t>
        <w:br/>
        <w:t xml:space="preserve">                                        ({{ $reservation-&gt;days }}泊)</w:t>
        <w:br/>
        <w:t xml:space="preserve">                                    &lt;/p&gt;</w:t>
        <w:br/>
        <w:t xml:space="preserve">                                    &lt;p class="text-sm text-gray-600 mt-1"&gt;</w:t>
        <w:br/>
        <w:t xml:space="preserve">                                        {{ $reservation-&gt;hotel-&gt;name }}</w:t>
        <w:br/>
        <w:t xml:space="preserve">                                    &lt;/p&gt;</w:t>
        <w:br/>
        <w:t xml:space="preserve">                                    &lt;p class="text-sm text-gray-600"&gt;</w:t>
        <w:br/>
        <w:t xml:space="preserve">                                        大人{{ $reservation-&gt;adult }}名</w:t>
        <w:br/>
        <w:t xml:space="preserve">                                        @if($reservation-&gt;child &gt; 0) / 子供{{ $reservation-&gt;child }}名 @endif</w:t>
        <w:br/>
        <w:t xml:space="preserve">                                        @if($reservation-&gt;dog &gt; 0) / 犬{{ $reservation-&gt;dog }}頭 @endif</w:t>
        <w:br/>
        <w:t xml:space="preserve">                                    &lt;/p&gt;</w:t>
        <w:br/>
        <w:t xml:space="preserve">                                    &lt;p class="mt-2"&gt;</w:t>
        <w:br/>
        <w:t xml:space="preserve">                                        @if($reservation-&gt;status == 1)</w:t>
        <w:br/>
        <w:t xml:space="preserve">                                            &lt;span class="text-xs bg-blue-100 text-blue-800 px-2 py-1 rounded"&gt;申込中&lt;/span&gt;</w:t>
        <w:br/>
        <w:t xml:space="preserve">                                        @elseif($reservation-&gt;status == 2)</w:t>
        <w:br/>
        <w:t xml:space="preserve">                                            &lt;span class="text-xs bg-yellow-100 text-yellow-800 px-2 py-1 rounded"&gt;予約中&lt;/span&gt;</w:t>
        <w:br/>
        <w:t xml:space="preserve">                                        @elseif($reservation-&gt;status == 3)</w:t>
        <w:br/>
        <w:t xml:space="preserve">                                            &lt;span class="text-xs bg-green-100 text-green-800 px-2 py-1 rounded"&gt;予約確定&lt;/span&gt;</w:t>
        <w:br/>
        <w:t xml:space="preserve">                                        @endif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&lt;a href="{{ route('reservation.show', $reservation) }}" </w:t>
        <w:br/>
        <w:t xml:space="preserve">                                       class="text-blue-600 hover:text-blue-800 text-sm"&gt;</w:t>
        <w:br/>
        <w:t xml:space="preserve">                                        詳細 →</w:t>
        <w:br/>
        <w:t xml:space="preserve">                                    &lt;/a&gt;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@endforeach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@endif</w:t>
        <w:br/>
        <w:br/>
        <w:t xml:space="preserve">            &lt;!-- プロフィール編集 --&gt;</w:t>
        <w:br/>
        <w:t xml:space="preserve">            &lt;div class="bg-white overflow-hidden shadow-sm sm:rounded-lg"&gt;</w:t>
        <w:br/>
        <w:t xml:space="preserve">                &lt;div class="p-6 bg-white border-b border-gray-200"&gt;</w:t>
        <w:br/>
        <w:t xml:space="preserve">                    &lt;h3 class="text-lg font-semibold mb-4"&gt;アカウント設定&lt;/h3&gt;</w:t>
        <w:br/>
        <w:t xml:space="preserve">                    </w:t>
        <w:br/>
        <w:t xml:space="preserve">                    &lt;div class="space-y-2"&gt;</w:t>
        <w:br/>
        <w:t xml:space="preserve">                        &lt;a href="{{ route('mypage.edit') }}" class="block p-3 hover:bg-gray-50 rounded"&gt;</w:t>
        <w:br/>
        <w:t xml:space="preserve">                            プロフィール編集 →</w:t>
        <w:br/>
        <w:t xml:space="preserve">                        &lt;/a&gt;</w:t>
        <w:br/>
        <w:t xml:space="preserve">                        &lt;a href="{{ route('mypage.history') }}" class="block p-3 hover:bg-gray-50 rounded"&gt;</w:t>
        <w:br/>
        <w:t xml:space="preserve">                            予約履歴 →</w:t>
        <w:br/>
        <w:t xml:space="preserve">                        &lt;/a&gt;</w:t>
        <w:br/>
        <w:t xml:space="preserve">                        &lt;a href="{{ route('mypage.pointlog') }}" class="block p-3 hover:bg-gray-50 rounded"&gt;</w:t>
        <w:br/>
        <w:t xml:space="preserve">                            ポイント履歴 →</w:t>
        <w:br/>
        <w:t xml:space="preserve">                        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&lt;/x-app-layout&gt;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11: バリデーション・Request（1週間）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11-1: Requestクラス作成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make:request ReservationRequest</w:t>
        <w:br/>
      </w:r>
      <w:r>
        <w:rPr>
          <w:rFonts w:ascii="Courier New" w:hAnsi="Courier New"/>
          <w:color w:val="008000"/>
          <w:sz w:val="18"/>
        </w:rPr>
        <w:t>php artisan make:request ReservationStoreRequest</w:t>
        <w:br/>
      </w:r>
      <w:r>
        <w:rPr>
          <w:rFonts w:ascii="Courier New" w:hAnsi="Courier New"/>
          <w:color w:val="008000"/>
          <w:sz w:val="18"/>
        </w:rPr>
        <w:t>php artisan make:request UserRequest</w:t>
        <w:br/>
      </w:r>
      <w:r>
        <w:rPr>
          <w:rFonts w:ascii="Courier New" w:hAnsi="Courier New"/>
          <w:color w:val="008000"/>
          <w:sz w:val="18"/>
        </w:rPr>
        <w:t>php artisan make:request ServiceOrderRequest</w:t>
        <w:br/>
      </w:r>
      <w:r>
        <w:rPr>
          <w:rFonts w:ascii="Courier New" w:hAnsi="Courier New"/>
          <w:color w:val="008000"/>
          <w:sz w:val="18"/>
        </w:rPr>
        <w:t>php artisan make:request CartRequest</w:t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ReservationRequest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app/Http/Requests/ReservationRequest.php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'required|exists:calendars,id'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'required|integer|min:1|max:10'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'nullable|integer|min:0|max:10'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'nullable|integer|min:0|max:5'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'note'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'nullable|string|max:500'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'calendar_id.required'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'カレンダーを選択してください'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'calendar_id.exists'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'選択されたカレンダーが見つかりません'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'adult.required'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'大人の人数を入力してください'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'adult.min'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'大人は最低1名必要です'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'adult.max'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'大人は最大10名までです'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'child.max'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'子供は最大10名までです'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'dog.max'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'犬は最大5頭までです'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'note.max'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'備考は500文字以内で入力してください'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12: メール機能（3-5日）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12-1: メール設定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# .env にメール設定追加</w:t>
        <w:br/>
        <w:t>MAIL_MAILER=smtp</w:t>
        <w:br/>
        <w:t>MAIL_HOST=mailhog</w:t>
        <w:br/>
        <w:t>MAIL_PORT=1025</w:t>
        <w:br/>
        <w:t>MAIL_USERNAME=null</w:t>
        <w:br/>
        <w:t>MAIL_PASSWORD=null</w:t>
        <w:br/>
        <w:t>MAIL_ENCRYPTION=null</w:t>
        <w:br/>
        <w:t>MAIL_FROM_ADDRESS=noreply@soranoniwa.jp</w:t>
        <w:br/>
        <w:t>MAIL_FROM_NAME="${APP_NAME}"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12-2: メールクラス作成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make:mail AdminMail</w:t>
        <w:br/>
      </w:r>
      <w:r>
        <w:rPr>
          <w:rFonts w:ascii="Courier New" w:hAnsi="Courier New"/>
          <w:color w:val="008000"/>
          <w:sz w:val="18"/>
        </w:rPr>
        <w:t>php artisan make:mail InqueryMail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make:mail InqueryMail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app/Mail/AdminMail.php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'new'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'new'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'【空ノ庭】新規予約がありました'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'cancel'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'【空ノ庭】予約キャンセルがありました'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'【空ノ庭】予約通知'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'emails.admin'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12-3: メール送信処理追加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// ReservationController の store メソッドに追加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予約作成処理...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メール送信</w:t>
        <w:br/>
      </w:r>
      <w:r>
        <w:rPr>
          <w:rFonts w:ascii="Courier New" w:hAnsi="Courier New"/>
          <w:color w:val="808080"/>
          <w:sz w:val="18"/>
        </w:rPr>
        <w:t xml:space="preserve">        // 管理者へ通知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'admin@soranoniwa.jp'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'new'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ユーザーへ確認メール（オプション）</w:t>
        <w:br/>
      </w:r>
      <w:r>
        <w:rPr>
          <w:rFonts w:ascii="Courier New" w:hAnsi="Courier New"/>
          <w:color w:val="808080"/>
          <w:sz w:val="18"/>
        </w:rPr>
        <w:t xml:space="preserve">        // Mail::to($user-&gt;email)-&gt;send(new ReservationConfirmMail($reservation));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'reservation.complete'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DB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 Error: 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チェックポイント</w:t>
      </w:r>
    </w:p>
    <w:p>
      <w:pPr>
        <w:pStyle w:val="ListBullet"/>
        <w:spacing w:after="0"/>
      </w:pPr>
      <w:r>
        <w:t>[ ] 全画面が実装され表示される</w:t>
      </w:r>
    </w:p>
    <w:p>
      <w:pPr>
        <w:pStyle w:val="ListBullet"/>
        <w:spacing w:after="0"/>
      </w:pPr>
      <w:r>
        <w:t>[ ] バリデーションが動作</w:t>
      </w:r>
    </w:p>
    <w:p>
      <w:pPr>
        <w:pStyle w:val="ListBullet"/>
        <w:spacing w:after="0"/>
      </w:pPr>
      <w:r>
        <w:t>[ ] エラーメッセージが日本語表示</w:t>
      </w:r>
    </w:p>
    <w:p>
      <w:pPr>
        <w:pStyle w:val="ListBullet"/>
        <w:spacing w:after="0"/>
      </w:pPr>
      <w:r>
        <w:t>[ ] メールが送信される（Mailhogで確認）</w:t>
      </w:r>
    </w:p>
    <w:p>
      <w:pPr>
        <w:pStyle w:val="ListBullet"/>
        <w:spacing w:after="0"/>
      </w:pPr>
      <w:r>
        <w:t>[ ] レスポンシブデザイン対応</w:t>
      </w:r>
    </w:p>
    <w:p>
      <w:pPr>
        <w:spacing w:after="0"/>
      </w:pPr>
      <w:r>
        <w:t>---</w:t>
      </w:r>
    </w:p>
    <w:p>
      <w:pPr>
        <w:spacing w:after="0"/>
      </w:pPr>
      <w:r>
        <w:t>次のPhase 13-16（最終フェーズ）のファイルも作成しますか？</w:t>
      </w:r>
    </w:p>
    <w:p>
      <w:r>
        <w:br w:type="page"/>
      </w:r>
    </w:p>
    <w:p>
      <w:pPr>
        <w:pStyle w:val="Heading1"/>
        <w:spacing w:after="40"/>
      </w:pPr>
      <w:r>
        <w:rPr>
          <w:rFonts w:ascii="Times New Roman" w:hAnsi="Times New Roman"/>
          <w:b/>
          <w:color w:val="000000"/>
          <w:sz w:val="40"/>
        </w:rPr>
        <w:t>Phase 13-16: API連携からデプロイまで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13: 外部API連携（3-5日）※オプション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OpenWeatherMapとGoogle Maps APIの統合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13-1: WeatherService作成（Day 1）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touch app/Services/WeatherService.php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touch app/Services/WeatherService.php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app/Services/WeatherService.php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'https://api.openweathermap.org/data/2.5'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'OPENWEATHER_API_KEY'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'0176e5633457466d0d5f491966c41fb8'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今</w:t>
      </w:r>
      <w:r>
        <w:rPr>
          <w:rFonts w:ascii="Courier New" w:hAnsi="Courier New"/>
          <w:color w:val="000000"/>
          <w:sz w:val="18"/>
        </w:rPr>
        <w:t>日</w:t>
      </w:r>
      <w:r>
        <w:rPr>
          <w:rFonts w:ascii="Courier New" w:hAnsi="Courier New"/>
          <w:color w:val="000000"/>
          <w:sz w:val="18"/>
        </w:rPr>
        <w:t>の</w:t>
      </w:r>
      <w:r>
        <w:rPr>
          <w:rFonts w:ascii="Courier New" w:hAnsi="Courier New"/>
          <w:color w:val="000000"/>
          <w:sz w:val="18"/>
        </w:rPr>
        <w:t>天</w:t>
      </w:r>
      <w:r>
        <w:rPr>
          <w:rFonts w:ascii="Courier New" w:hAnsi="Courier New"/>
          <w:color w:val="000000"/>
          <w:sz w:val="18"/>
        </w:rPr>
        <w:t>気</w:t>
      </w:r>
      <w:r>
        <w:rPr>
          <w:rFonts w:ascii="Courier New" w:hAnsi="Courier New"/>
          <w:color w:val="000000"/>
          <w:sz w:val="18"/>
        </w:rPr>
        <w:t>を</w:t>
      </w:r>
      <w:r>
        <w:rPr>
          <w:rFonts w:ascii="Courier New" w:hAnsi="Courier New"/>
          <w:color w:val="000000"/>
          <w:sz w:val="18"/>
        </w:rPr>
        <w:t>取</w:t>
      </w:r>
      <w:r>
        <w:rPr>
          <w:rFonts w:ascii="Courier New" w:hAnsi="Courier New"/>
          <w:color w:val="000000"/>
          <w:sz w:val="18"/>
        </w:rPr>
        <w:t>得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キ</w:t>
      </w:r>
      <w:r>
        <w:rPr>
          <w:rFonts w:ascii="Courier New" w:hAnsi="Courier New"/>
          <w:color w:val="000000"/>
          <w:sz w:val="18"/>
        </w:rPr>
        <w:t>ャ</w:t>
      </w:r>
      <w:r>
        <w:rPr>
          <w:rFonts w:ascii="Courier New" w:hAnsi="Courier New"/>
          <w:color w:val="000000"/>
          <w:sz w:val="18"/>
        </w:rPr>
        <w:t>ッ</w:t>
      </w:r>
      <w:r>
        <w:rPr>
          <w:rFonts w:ascii="Courier New" w:hAnsi="Courier New"/>
          <w:color w:val="000000"/>
          <w:sz w:val="18"/>
        </w:rPr>
        <w:t>シ</w:t>
      </w:r>
      <w:r>
        <w:rPr>
          <w:rFonts w:ascii="Courier New" w:hAnsi="Courier New"/>
          <w:color w:val="000000"/>
          <w:sz w:val="18"/>
        </w:rPr>
        <w:t>ュ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分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'Karuizawa,jp'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'weather_today_'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8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"{$this-&gt;base_url}/weather?q={$city}&amp;appid={$this-&gt;api_key}&amp;lang=ja"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'GET'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'temp'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'temp'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7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ケ</w:t>
      </w:r>
      <w:r>
        <w:rPr>
          <w:rFonts w:ascii="Courier New" w:hAnsi="Courier New"/>
          <w:color w:val="000000"/>
          <w:sz w:val="18"/>
        </w:rPr>
        <w:t>ル</w:t>
      </w:r>
      <w:r>
        <w:rPr>
          <w:rFonts w:ascii="Courier New" w:hAnsi="Courier New"/>
          <w:color w:val="000000"/>
          <w:sz w:val="18"/>
        </w:rPr>
        <w:t>ビ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→</w:t>
      </w:r>
      <w:r>
        <w:rPr>
          <w:rFonts w:ascii="Courier New" w:hAnsi="Courier New"/>
          <w:color w:val="000000"/>
          <w:sz w:val="18"/>
        </w:rPr>
        <w:t>摂</w:t>
      </w:r>
      <w:r>
        <w:rPr>
          <w:rFonts w:ascii="Courier New" w:hAnsi="Courier New"/>
          <w:color w:val="000000"/>
          <w:sz w:val="18"/>
        </w:rPr>
        <w:t>氏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'temp_max'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'temp_max'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7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'temp_min'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'temp_min'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7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'weather'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'weather'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'weather_icon'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'weather'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'icon'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'description'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'weather'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'description'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'humidity'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'humidity'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'pressure'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'pressure'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'wind_speed'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'wind'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'speed'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'Weather API Error: 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日</w:t>
      </w:r>
      <w:r>
        <w:rPr>
          <w:rFonts w:ascii="Courier New" w:hAnsi="Courier New"/>
          <w:color w:val="000000"/>
          <w:sz w:val="18"/>
        </w:rPr>
        <w:t>間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報</w:t>
      </w:r>
      <w:r>
        <w:rPr>
          <w:rFonts w:ascii="Courier New" w:hAnsi="Courier New"/>
          <w:color w:val="000000"/>
          <w:sz w:val="18"/>
        </w:rPr>
        <w:t>を</w:t>
      </w:r>
      <w:r>
        <w:rPr>
          <w:rFonts w:ascii="Courier New" w:hAnsi="Courier New"/>
          <w:color w:val="000000"/>
          <w:sz w:val="18"/>
        </w:rPr>
        <w:t>取</w:t>
      </w:r>
      <w:r>
        <w:rPr>
          <w:rFonts w:ascii="Courier New" w:hAnsi="Courier New"/>
          <w:color w:val="000000"/>
          <w:sz w:val="18"/>
        </w:rPr>
        <w:t>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'Karuizawa,jp'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'weather_forecast_'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8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"{$this-&gt;base_url}/forecast?q={$city}&amp;appid={$this-&gt;api_key}&amp;lang=ja"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'GET'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// 3時間ごとのデータから1日1回（正午）を抽出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'list'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'dt_txt'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'dt_txt'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            // 1日1回、正午のデータのみ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>&amp;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'12'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'date_formatted'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'm/d (D)'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'dt_txt'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'temp'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'temp'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7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'temp_max'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'temp_max'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7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'temp_min'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'temp_min'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7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'weather'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'weather'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'weather_icon'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'weather'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'icon'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'humidity'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'main'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'humidity'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'pop'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'pop'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降</w:t>
      </w:r>
      <w:r>
        <w:rPr>
          <w:rFonts w:ascii="Courier New" w:hAnsi="Courier New"/>
          <w:color w:val="000000"/>
          <w:sz w:val="18"/>
        </w:rPr>
        <w:t>水</w:t>
      </w:r>
      <w:r>
        <w:rPr>
          <w:rFonts w:ascii="Courier New" w:hAnsi="Courier New"/>
          <w:color w:val="000000"/>
          <w:sz w:val="18"/>
        </w:rPr>
        <w:t>確</w:t>
      </w:r>
      <w:r>
        <w:rPr>
          <w:rFonts w:ascii="Courier New" w:hAnsi="Courier New"/>
          <w:color w:val="000000"/>
          <w:sz w:val="18"/>
        </w:rPr>
        <w:t>率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'Forecast API Error: 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天</w:t>
      </w:r>
      <w:r>
        <w:rPr>
          <w:rFonts w:ascii="Courier New" w:hAnsi="Courier New"/>
          <w:color w:val="000000"/>
          <w:sz w:val="18"/>
        </w:rPr>
        <w:t>気</w:t>
      </w:r>
      <w:r>
        <w:rPr>
          <w:rFonts w:ascii="Courier New" w:hAnsi="Courier New"/>
          <w:color w:val="000000"/>
          <w:sz w:val="18"/>
        </w:rPr>
        <w:t>を</w:t>
      </w:r>
      <w:r>
        <w:rPr>
          <w:rFonts w:ascii="Courier New" w:hAnsi="Courier New"/>
          <w:color w:val="000000"/>
          <w:sz w:val="18"/>
        </w:rPr>
        <w:t>日</w:t>
      </w:r>
      <w:r>
        <w:rPr>
          <w:rFonts w:ascii="Courier New" w:hAnsi="Courier New"/>
          <w:color w:val="000000"/>
          <w:sz w:val="18"/>
        </w:rPr>
        <w:t>本</w:t>
      </w:r>
      <w:r>
        <w:rPr>
          <w:rFonts w:ascii="Courier New" w:hAnsi="Courier New"/>
          <w:color w:val="000000"/>
          <w:sz w:val="18"/>
        </w:rPr>
        <w:t>語</w:t>
      </w:r>
      <w:r>
        <w:rPr>
          <w:rFonts w:ascii="Courier New" w:hAnsi="Courier New"/>
          <w:color w:val="000000"/>
          <w:sz w:val="18"/>
        </w:rPr>
        <w:t>に</w:t>
      </w:r>
      <w:r>
        <w:rPr>
          <w:rFonts w:ascii="Courier New" w:hAnsi="Courier New"/>
          <w:color w:val="000000"/>
          <w:sz w:val="18"/>
        </w:rPr>
        <w:t>変</w:t>
      </w:r>
      <w:r>
        <w:rPr>
          <w:rFonts w:ascii="Courier New" w:hAnsi="Courier New"/>
          <w:color w:val="000000"/>
          <w:sz w:val="18"/>
        </w:rPr>
        <w:t>換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'Clear'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'晴れ'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'Clouds'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'くもり'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'Rain'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'雨'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'Drizzle'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'小雨'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'Thunderstorm'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'雷雨'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'Snow'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'雪'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'Mist'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'霧'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'Fog'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'霧'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'Haze'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'霞'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13-2: TrafficService作成（Day 2）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app/Services/TrafficService.php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z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'https://maps.googleapis.com/maps/api/directions/json'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'GOOGLE_MAPS_API_KEY'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'AIzaSyDLOarhzAaiOZ27LhuWihrS1b2WOgJTxBY'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交</w:t>
      </w:r>
      <w:r>
        <w:rPr>
          <w:rFonts w:ascii="Courier New" w:hAnsi="Courier New"/>
          <w:color w:val="000000"/>
          <w:sz w:val="18"/>
        </w:rPr>
        <w:t>通</w:t>
      </w:r>
      <w:r>
        <w:rPr>
          <w:rFonts w:ascii="Courier New" w:hAnsi="Courier New"/>
          <w:color w:val="000000"/>
          <w:sz w:val="18"/>
        </w:rPr>
        <w:t>・</w:t>
      </w:r>
      <w:r>
        <w:rPr>
          <w:rFonts w:ascii="Courier New" w:hAnsi="Courier New"/>
          <w:color w:val="000000"/>
          <w:sz w:val="18"/>
        </w:rPr>
        <w:t>渋</w:t>
      </w:r>
      <w:r>
        <w:rPr>
          <w:rFonts w:ascii="Courier New" w:hAnsi="Courier New"/>
          <w:color w:val="000000"/>
          <w:sz w:val="18"/>
        </w:rPr>
        <w:t>滞</w:t>
      </w:r>
      <w:r>
        <w:rPr>
          <w:rFonts w:ascii="Courier New" w:hAnsi="Courier New"/>
          <w:color w:val="000000"/>
          <w:sz w:val="18"/>
        </w:rPr>
        <w:t>情</w:t>
      </w:r>
      <w:r>
        <w:rPr>
          <w:rFonts w:ascii="Courier New" w:hAnsi="Courier New"/>
          <w:color w:val="000000"/>
          <w:sz w:val="18"/>
        </w:rPr>
        <w:t>報</w:t>
      </w:r>
      <w:r>
        <w:rPr>
          <w:rFonts w:ascii="Courier New" w:hAnsi="Courier New"/>
          <w:color w:val="000000"/>
          <w:sz w:val="18"/>
        </w:rPr>
        <w:t>を</w:t>
      </w:r>
      <w:r>
        <w:rPr>
          <w:rFonts w:ascii="Courier New" w:hAnsi="Courier New"/>
          <w:color w:val="000000"/>
          <w:sz w:val="18"/>
        </w:rPr>
        <w:t>取</w:t>
      </w:r>
      <w:r>
        <w:rPr>
          <w:rFonts w:ascii="Courier New" w:hAnsi="Courier New"/>
          <w:color w:val="000000"/>
          <w:sz w:val="18"/>
        </w:rPr>
        <w:t>得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キ</w:t>
      </w:r>
      <w:r>
        <w:rPr>
          <w:rFonts w:ascii="Courier New" w:hAnsi="Courier New"/>
          <w:color w:val="000000"/>
          <w:sz w:val="18"/>
        </w:rPr>
        <w:t>ャ</w:t>
      </w:r>
      <w:r>
        <w:rPr>
          <w:rFonts w:ascii="Courier New" w:hAnsi="Courier New"/>
          <w:color w:val="000000"/>
          <w:sz w:val="18"/>
        </w:rPr>
        <w:t>ッ</w:t>
      </w:r>
      <w:r>
        <w:rPr>
          <w:rFonts w:ascii="Courier New" w:hAnsi="Courier New"/>
          <w:color w:val="000000"/>
          <w:sz w:val="18"/>
        </w:rPr>
        <w:t>シ</w:t>
      </w:r>
      <w:r>
        <w:rPr>
          <w:rFonts w:ascii="Courier New" w:hAnsi="Courier New"/>
          <w:color w:val="000000"/>
          <w:sz w:val="18"/>
        </w:rPr>
        <w:t>ュ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分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'軽井沢駅'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'三ツ谷地区世代間交流センター、長野県北佐久郡御代田町馬瀬口2039-2'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'traffic_'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6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try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'query'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'origin'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'destination'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'departure_time'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'now'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ア</w:t>
      </w:r>
      <w:r>
        <w:rPr>
          <w:rFonts w:ascii="Courier New" w:hAnsi="Courier New"/>
          <w:color w:val="000000"/>
          <w:sz w:val="18"/>
        </w:rPr>
        <w:t>ル</w:t>
      </w:r>
      <w:r>
        <w:rPr>
          <w:rFonts w:ascii="Courier New" w:hAnsi="Courier New"/>
          <w:color w:val="000000"/>
          <w:sz w:val="18"/>
        </w:rPr>
        <w:t>タ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ム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'mode'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'driving'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'language'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'ja'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'alternatives'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'true'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'key'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true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'OK'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|</w:t>
      </w:r>
      <w:r>
        <w:rPr>
          <w:rFonts w:ascii="Courier New" w:hAnsi="Courier New"/>
          <w:color w:val="000000"/>
          <w:sz w:val="18"/>
        </w:rPr>
        <w:t>|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'routes'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'routes'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'legs'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'distance'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'distance'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'text'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'duration'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'duration'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'text'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'duration_in_traffic'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'duration_in_traffic'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'text'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'duration'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'text'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'traffic_status'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'start_address'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'start_address'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'end_address'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'end_address'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'route_name'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'summary'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catch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'Traffic API Error: 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渋</w:t>
      </w:r>
      <w:r>
        <w:rPr>
          <w:rFonts w:ascii="Courier New" w:hAnsi="Courier New"/>
          <w:color w:val="000000"/>
          <w:sz w:val="18"/>
        </w:rPr>
        <w:t>滞</w:t>
      </w:r>
      <w:r>
        <w:rPr>
          <w:rFonts w:ascii="Courier New" w:hAnsi="Courier New"/>
          <w:color w:val="000000"/>
          <w:sz w:val="18"/>
        </w:rPr>
        <w:t>判</w:t>
      </w:r>
      <w:r>
        <w:rPr>
          <w:rFonts w:ascii="Courier New" w:hAnsi="Courier New"/>
          <w:color w:val="000000"/>
          <w:sz w:val="18"/>
        </w:rPr>
        <w:t>定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'legs'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'steps'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'traffic_speed_entry'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'traffic_speed_entry'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'speed'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&lt;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'heavy'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'text'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'渋滞あり'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'color'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elseif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&lt;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'moderate'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'text'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'やや混雑'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'color'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'orange'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'clear'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'text'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'渋滞なし'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'color'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'green'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13-3: TopControllerに統合（Day 3）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app/Http/Controllers/TopController.php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private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Auth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既存のデータ取得...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天気情報取得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'top.index'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'reservations'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'last_reservation'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'freedays'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'info'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'user_point'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'pointbalance'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'today_weather'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'forecast'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14: SPA化対応（2-3週間）※後期フェーズ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モノリシック構成からSPA（Single Page Application）へ移行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14-1: API化準備（Day 1-3）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routes/api.php 実装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routes/api.php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認証必須API</w:t>
        <w:br/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'auth:sanctum'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ユーザー情報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'/user'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'show'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'/user'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'update'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予約API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'reservations/{reservation}/cancel'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'cancel'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サービスAPI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'services'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カートAPI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'index'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'cart/add'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'cart/{cartDetail}'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'remove'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'cart/checkout'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'checkout'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カレンダーAPI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'calendars/available'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'available'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'calendars/{year}/{month}'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'monthly'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// ポイントAPI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'points'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'balance'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'points/history'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'history'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公開API</w:t>
        <w:br/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'news'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'index'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'news/{id}'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'show'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14-2: APIコントローラー作成（Day 4-7）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mkdir -p app/Http/Controllers/Api</w:t>
        <w:br/>
      </w:r>
      <w:r>
        <w:rPr>
          <w:rFonts w:ascii="Courier New" w:hAnsi="Courier New"/>
          <w:color w:val="008000"/>
          <w:sz w:val="18"/>
        </w:rPr>
        <w:t>php artisan make:controller Api/ReservationApiController --api</w:t>
        <w:br/>
      </w:r>
      <w:r>
        <w:rPr>
          <w:rFonts w:ascii="Courier New" w:hAnsi="Courier New"/>
          <w:color w:val="008000"/>
          <w:sz w:val="18"/>
        </w:rPr>
        <w:t>php artisan make:controller Api/ServiceApiController --api</w:t>
        <w:br/>
      </w:r>
      <w:r>
        <w:rPr>
          <w:rFonts w:ascii="Courier New" w:hAnsi="Courier New"/>
          <w:color w:val="008000"/>
          <w:sz w:val="18"/>
        </w:rPr>
        <w:t>php artisan make:controller Api/CartApiController --api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make:controller Api/CartApiController --api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app/Http/Controllers/Api/ReservationApiController.php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一</w:t>
      </w:r>
      <w:r>
        <w:rPr>
          <w:rFonts w:ascii="Courier New" w:hAnsi="Courier New"/>
          <w:color w:val="000000"/>
          <w:sz w:val="18"/>
        </w:rPr>
        <w:t>覧</w:t>
      </w:r>
      <w:r>
        <w:rPr>
          <w:rFonts w:ascii="Courier New" w:hAnsi="Courier New"/>
          <w:color w:val="000000"/>
          <w:sz w:val="18"/>
        </w:rPr>
        <w:t>取</w:t>
      </w:r>
      <w:r>
        <w:rPr>
          <w:rFonts w:ascii="Courier New" w:hAnsi="Courier New"/>
          <w:color w:val="000000"/>
          <w:sz w:val="18"/>
        </w:rPr>
        <w:t>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'hotel'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'orders.orderDetails.service'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'desc'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詳</w:t>
      </w:r>
      <w:r>
        <w:rPr>
          <w:rFonts w:ascii="Courier New" w:hAnsi="Courier New"/>
          <w:color w:val="000000"/>
          <w:sz w:val="18"/>
        </w:rPr>
        <w:t>細</w:t>
      </w:r>
      <w:r>
        <w:rPr>
          <w:rFonts w:ascii="Courier New" w:hAnsi="Courier New"/>
          <w:color w:val="000000"/>
          <w:sz w:val="18"/>
        </w:rPr>
        <w:t>取</w:t>
      </w:r>
      <w:r>
        <w:rPr>
          <w:rFonts w:ascii="Courier New" w:hAnsi="Courier New"/>
          <w:color w:val="000000"/>
          <w:sz w:val="18"/>
        </w:rPr>
        <w:t>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'hotel'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'orders.orderDetails'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権限チェック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'Unauthorized'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作</w:t>
      </w:r>
      <w:r>
        <w:rPr>
          <w:rFonts w:ascii="Courier New" w:hAnsi="Courier New"/>
          <w:color w:val="000000"/>
          <w:sz w:val="18"/>
        </w:rPr>
        <w:t>成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'required|exists:calendars,id'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'required|integer|min:1|max:10'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'nullable|integer|min:0|max:10'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'nullable|integer|min:0|max:5'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'note'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'nullable|string|max:500'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予約作成ロジック...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キ</w:t>
      </w:r>
      <w:r>
        <w:rPr>
          <w:rFonts w:ascii="Courier New" w:hAnsi="Courier New"/>
          <w:color w:val="000000"/>
          <w:sz w:val="18"/>
        </w:rPr>
        <w:t>ャ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セ</w:t>
      </w:r>
      <w:r>
        <w:rPr>
          <w:rFonts w:ascii="Courier New" w:hAnsi="Courier New"/>
          <w:color w:val="000000"/>
          <w:sz w:val="18"/>
        </w:rPr>
        <w:t>ル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!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'error'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'Unauthorized'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'message'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'予約をキャンセルしました'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'data'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14-3: APIリソース作成（Day 8-9）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make:resource ReservationResource</w:t>
        <w:br/>
      </w:r>
      <w:r>
        <w:rPr>
          <w:rFonts w:ascii="Courier New" w:hAnsi="Courier New"/>
          <w:color w:val="008000"/>
          <w:sz w:val="18"/>
        </w:rPr>
        <w:t>php artisan make:resource ServiceResource</w:t>
        <w:br/>
      </w:r>
      <w:r>
        <w:rPr>
          <w:rFonts w:ascii="Courier New" w:hAnsi="Courier New"/>
          <w:color w:val="008000"/>
          <w:sz w:val="18"/>
        </w:rPr>
        <w:t>php artisan make:resource OrderResource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&lt;?php</w:t>
      </w:r>
    </w:p>
    <w:p>
      <w:pPr>
        <w:spacing w:after="0"/>
      </w:pPr>
      <w:r>
        <w:rPr>
          <w:color w:val="323232"/>
          <w:sz w:val="20"/>
        </w:rPr>
        <w:t>php artisan make:resource OrderResource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app/Http/Resources/ReservationResource.php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J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'hotel'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'name'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'checkin_date'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'checkout_date'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'guests'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'dog'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'room_key'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k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'payment_text'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'現地払い'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'クレジット'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'status_text'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>?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'orders'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'total_price'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'created_at'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 H:i:s'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'updated_at'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 H:i:s'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14-4: React実装（Day 10-15）※外部エンジニア協力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# Reactセットアップ</w:t>
        <w:br/>
      </w:r>
      <w:r>
        <w:rPr>
          <w:rFonts w:ascii="Courier New" w:hAnsi="Courier New"/>
          <w:color w:val="008000"/>
          <w:sz w:val="18"/>
        </w:rPr>
        <w:t>npm install react react-dom</w:t>
        <w:br/>
      </w:r>
      <w:r>
        <w:rPr>
          <w:rFonts w:ascii="Courier New" w:hAnsi="Courier New"/>
          <w:color w:val="008000"/>
          <w:sz w:val="18"/>
        </w:rPr>
        <w:t>npm install @vitejs/plugin-react</w:t>
        <w:br/>
      </w:r>
      <w:r>
        <w:rPr>
          <w:rFonts w:ascii="Courier New" w:hAnsi="Courier New"/>
          <w:color w:val="008000"/>
          <w:sz w:val="18"/>
        </w:rPr>
        <w:t>npm install axios react-router-dom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// resources/js/components/ReservationList.jsx</w:t>
      </w:r>
    </w:p>
    <w:p>
      <w:pPr>
        <w:spacing w:after="0"/>
      </w:pPr>
      <w:r>
        <w:rPr>
          <w:color w:val="323232"/>
          <w:sz w:val="20"/>
        </w:rPr>
        <w:t>npm install axios react-router-dom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// resources/js/components/ReservationList.jsx</w:t>
        <w:br/>
        <w:br/>
        <w:t>import React, { useEffect, useState } from 'react';</w:t>
        <w:br/>
        <w:t>import axios from 'axios';</w:t>
        <w:br/>
        <w:br/>
        <w:t>const ReservationList = () =&gt; {</w:t>
        <w:br/>
        <w:t xml:space="preserve">    const [reservations, setReservations] = useState([]);</w:t>
        <w:br/>
        <w:t xml:space="preserve">    const [loading, setLoading] = useState(true);</w:t>
        <w:br/>
        <w:t xml:space="preserve">    </w:t>
        <w:br/>
        <w:t xml:space="preserve">    useEffect(() =&gt; {</w:t>
        <w:br/>
        <w:t xml:space="preserve">        fetchReservations();</w:t>
        <w:br/>
        <w:t xml:space="preserve">    }, []);</w:t>
        <w:br/>
        <w:t xml:space="preserve">    </w:t>
        <w:br/>
        <w:t xml:space="preserve">    const fetchReservations = async () =&gt; {</w:t>
        <w:br/>
        <w:t xml:space="preserve">        try {</w:t>
        <w:br/>
        <w:t xml:space="preserve">            const response = await axios.get('/api/reservations', {</w:t>
        <w:br/>
        <w:t xml:space="preserve">                headers: {</w:t>
        <w:br/>
        <w:t xml:space="preserve">                    'Authorization': `Bearer ${localStorage.getItem('token')}`</w:t>
        <w:br/>
        <w:t xml:space="preserve">                }</w:t>
        <w:br/>
        <w:t xml:space="preserve">            });</w:t>
        <w:br/>
        <w:t xml:space="preserve">            setReservations(response.data.data);</w:t>
        <w:br/>
        <w:t xml:space="preserve">            setLoading(false);</w:t>
        <w:br/>
        <w:t xml:space="preserve">        } catch (error) {</w:t>
        <w:br/>
        <w:t xml:space="preserve">            console.error('Error fetching reservations:', error);</w:t>
        <w:br/>
        <w:t xml:space="preserve">            setLoading(false);</w:t>
        <w:br/>
        <w:t xml:space="preserve">        }</w:t>
        <w:br/>
        <w:t xml:space="preserve">    };</w:t>
        <w:br/>
        <w:t xml:space="preserve">    </w:t>
        <w:br/>
        <w:t xml:space="preserve">    if (loading) {</w:t>
        <w:br/>
        <w:t xml:space="preserve">        return &lt;div&gt;読み込み中...&lt;/div&gt;;</w:t>
        <w:br/>
        <w:t xml:space="preserve">    }</w:t>
        <w:br/>
        <w:t xml:space="preserve">    </w:t>
        <w:br/>
        <w:t xml:space="preserve">    return (</w:t>
        <w:br/>
        <w:t xml:space="preserve">        &lt;div className="reservation-list"&gt;</w:t>
        <w:br/>
        <w:t xml:space="preserve">            &lt;h2&gt;予約一覧&lt;/h2&gt;</w:t>
        <w:br/>
        <w:t xml:space="preserve">            {reservations.map(reservation =&gt; (</w:t>
        <w:br/>
        <w:t xml:space="preserve">                &lt;div key={reservation.id} className="reservation-card"&gt;</w:t>
        <w:br/>
        <w:t xml:space="preserve">                    &lt;h3&gt;{reservation.hotel.name}&lt;/h3&gt;</w:t>
        <w:br/>
        <w:t xml:space="preserve">                    &lt;p&gt;</w:t>
        <w:br/>
        <w:t xml:space="preserve">                        {reservation.checkin_date} ～ {reservation.checkout_date}</w:t>
        <w:br/>
        <w:t xml:space="preserve">                        ({reservation.days}泊)</w:t>
        <w:br/>
        <w:t xml:space="preserve">                    &lt;/p&gt;</w:t>
        <w:br/>
        <w:t xml:space="preserve">                    &lt;p&gt;大人{reservation.guests.adult}名&lt;/p&gt;</w:t>
        <w:br/>
        <w:t xml:space="preserve">                    &lt;span className={`status status-${reservation.status}`}&gt;</w:t>
        <w:br/>
        <w:t xml:space="preserve">                        {reservation.status_text}</w:t>
        <w:br/>
        <w:t xml:space="preserve">                    &lt;/span&gt;</w:t>
        <w:br/>
        <w:t xml:space="preserve">                &lt;/div&gt;</w:t>
        <w:br/>
        <w:t xml:space="preserve">            ))}</w:t>
        <w:br/>
        <w:t xml:space="preserve">        &lt;/div&gt;</w:t>
        <w:br/>
        <w:t xml:space="preserve">    );</w:t>
        <w:br/>
        <w:t>};</w:t>
        <w:br/>
        <w:br/>
        <w:t>export default ReservationList;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15: テスト・品質向上（2週間）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テストコードの実装と品質向上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15-1: Feature Test実装（Day 1-5）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php artisan make:test ReservationTest</w:t>
        <w:br/>
      </w:r>
      <w:r>
        <w:rPr>
          <w:rFonts w:ascii="Courier New" w:hAnsi="Courier New"/>
          <w:color w:val="008000"/>
          <w:sz w:val="18"/>
        </w:rPr>
        <w:t>php artisan make:test OrderTest</w:t>
        <w:br/>
      </w:r>
      <w:r>
        <w:rPr>
          <w:rFonts w:ascii="Courier New" w:hAnsi="Courier New"/>
          <w:color w:val="008000"/>
          <w:sz w:val="18"/>
        </w:rPr>
        <w:t>php artisan make:test CartTest</w:t>
        <w:br/>
      </w:r>
      <w:r>
        <w:rPr>
          <w:rFonts w:ascii="Courier New" w:hAnsi="Courier New"/>
          <w:color w:val="008000"/>
          <w:sz w:val="18"/>
        </w:rPr>
        <w:t>php artisan make:test PointTest</w:t>
        <w:br/>
      </w:r>
      <w:r>
        <w:rPr>
          <w:rFonts w:ascii="Courier New" w:hAnsi="Courier New"/>
          <w:color w:val="008000"/>
          <w:sz w:val="18"/>
        </w:rPr>
        <w:t>php artisan make:test AuthTest</w:t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ReservationTest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tests/Feature/ReservationTest.php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parent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テストデータ作成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オ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ナ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一</w:t>
      </w:r>
      <w:r>
        <w:rPr>
          <w:rFonts w:ascii="Courier New" w:hAnsi="Courier New"/>
          <w:color w:val="000000"/>
          <w:sz w:val="18"/>
        </w:rPr>
        <w:t>覧</w:t>
      </w:r>
      <w:r>
        <w:rPr>
          <w:rFonts w:ascii="Courier New" w:hAnsi="Courier New"/>
          <w:color w:val="000000"/>
          <w:sz w:val="18"/>
        </w:rPr>
        <w:t>ペ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ジ</w:t>
      </w:r>
      <w:r>
        <w:rPr>
          <w:rFonts w:ascii="Courier New" w:hAnsi="Courier New"/>
          <w:color w:val="000000"/>
          <w:sz w:val="18"/>
        </w:rPr>
        <w:t>が</w:t>
      </w:r>
      <w:r>
        <w:rPr>
          <w:rFonts w:ascii="Courier New" w:hAnsi="Courier New"/>
          <w:color w:val="000000"/>
          <w:sz w:val="18"/>
        </w:rPr>
        <w:t>表</w:t>
      </w:r>
      <w:r>
        <w:rPr>
          <w:rFonts w:ascii="Courier New" w:hAnsi="Courier New"/>
          <w:color w:val="000000"/>
          <w:sz w:val="18"/>
        </w:rPr>
        <w:t>示</w:t>
      </w:r>
      <w:r>
        <w:rPr>
          <w:rFonts w:ascii="Courier New" w:hAnsi="Courier New"/>
          <w:color w:val="000000"/>
          <w:sz w:val="18"/>
        </w:rPr>
        <w:t>さ</w:t>
      </w:r>
      <w:r>
        <w:rPr>
          <w:rFonts w:ascii="Courier New" w:hAnsi="Courier New"/>
          <w:color w:val="000000"/>
          <w:sz w:val="18"/>
        </w:rPr>
        <w:t>れ</w:t>
      </w:r>
      <w:r>
        <w:rPr>
          <w:rFonts w:ascii="Courier New" w:hAnsi="Courier New"/>
          <w:color w:val="000000"/>
          <w:sz w:val="18"/>
        </w:rPr>
        <w:t>る</w:t>
      </w:r>
      <w:r>
        <w:rPr>
          <w:rFonts w:ascii="Courier New" w:hAnsi="Courier New"/>
          <w:color w:val="000000"/>
          <w:sz w:val="18"/>
        </w:rPr>
        <w:t>か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'reservation.index'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'reservation.index'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が</w:t>
      </w:r>
      <w:r>
        <w:rPr>
          <w:rFonts w:ascii="Courier New" w:hAnsi="Courier New"/>
          <w:color w:val="000000"/>
          <w:sz w:val="18"/>
        </w:rPr>
        <w:t>作</w:t>
      </w:r>
      <w:r>
        <w:rPr>
          <w:rFonts w:ascii="Courier New" w:hAnsi="Courier New"/>
          <w:color w:val="000000"/>
          <w:sz w:val="18"/>
        </w:rPr>
        <w:t>成</w:t>
      </w:r>
      <w:r>
        <w:rPr>
          <w:rFonts w:ascii="Courier New" w:hAnsi="Courier New"/>
          <w:color w:val="000000"/>
          <w:sz w:val="18"/>
        </w:rPr>
        <w:t>で</w:t>
      </w:r>
      <w:r>
        <w:rPr>
          <w:rFonts w:ascii="Courier New" w:hAnsi="Courier New"/>
          <w:color w:val="000000"/>
          <w:sz w:val="18"/>
        </w:rPr>
        <w:t>き</w:t>
      </w:r>
      <w:r>
        <w:rPr>
          <w:rFonts w:ascii="Courier New" w:hAnsi="Courier New"/>
          <w:color w:val="000000"/>
          <w:sz w:val="18"/>
        </w:rPr>
        <w:t>る</w:t>
      </w:r>
      <w:r>
        <w:rPr>
          <w:rFonts w:ascii="Courier New" w:hAnsi="Courier New"/>
          <w:color w:val="000000"/>
          <w:sz w:val="18"/>
        </w:rPr>
        <w:t>か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'start_date'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7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'end_date'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8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'reservation.store'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'reservation.complete'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'child'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バ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デ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シ</w:t>
      </w:r>
      <w:r>
        <w:rPr>
          <w:rFonts w:ascii="Courier New" w:hAnsi="Courier New"/>
          <w:color w:val="000000"/>
          <w:sz w:val="18"/>
        </w:rPr>
        <w:t>ョ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エ</w:t>
      </w:r>
      <w:r>
        <w:rPr>
          <w:rFonts w:ascii="Courier New" w:hAnsi="Courier New"/>
          <w:color w:val="000000"/>
          <w:sz w:val="18"/>
        </w:rPr>
        <w:t>ラ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color w:val="000000"/>
          <w:sz w:val="18"/>
        </w:rPr>
        <w:t>の</w:t>
      </w:r>
      <w:r>
        <w:rPr>
          <w:rFonts w:ascii="Courier New" w:hAnsi="Courier New"/>
          <w:color w:val="000000"/>
          <w:sz w:val="18"/>
        </w:rPr>
        <w:t>テ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'reservation.store'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'calendar_id'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エ</w:t>
      </w:r>
      <w:r>
        <w:rPr>
          <w:rFonts w:ascii="Courier New" w:hAnsi="Courier New"/>
          <w:color w:val="000000"/>
          <w:sz w:val="18"/>
        </w:rPr>
        <w:t>ラ</w:t>
      </w:r>
      <w:r>
        <w:rPr>
          <w:rFonts w:ascii="Courier New" w:hAnsi="Courier New"/>
          <w:color w:val="000000"/>
          <w:sz w:val="18"/>
        </w:rPr>
        <w:t>ー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'payment'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color w:val="008000"/>
          <w:sz w:val="18"/>
        </w:rPr>
        <w:t>'adult'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キ</w:t>
      </w:r>
      <w:r>
        <w:rPr>
          <w:rFonts w:ascii="Courier New" w:hAnsi="Courier New"/>
          <w:color w:val="000000"/>
          <w:sz w:val="18"/>
        </w:rPr>
        <w:t>ャ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セ</w:t>
      </w:r>
      <w:r>
        <w:rPr>
          <w:rFonts w:ascii="Courier New" w:hAnsi="Courier New"/>
          <w:color w:val="000000"/>
          <w:sz w:val="18"/>
        </w:rPr>
        <w:t>ル</w:t>
      </w:r>
      <w:r>
        <w:rPr>
          <w:rFonts w:ascii="Courier New" w:hAnsi="Courier New"/>
          <w:color w:val="000000"/>
          <w:sz w:val="18"/>
        </w:rPr>
        <w:t>の</w:t>
      </w:r>
      <w:r>
        <w:rPr>
          <w:rFonts w:ascii="Courier New" w:hAnsi="Courier New"/>
          <w:color w:val="000000"/>
          <w:sz w:val="18"/>
        </w:rPr>
        <w:t>テ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'hotel_id'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'reservation.cancel'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'status'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他</w:t>
      </w:r>
      <w:r>
        <w:rPr>
          <w:rFonts w:ascii="Courier New" w:hAnsi="Courier New"/>
          <w:color w:val="000000"/>
          <w:sz w:val="18"/>
        </w:rPr>
        <w:t>人</w:t>
      </w:r>
      <w:r>
        <w:rPr>
          <w:rFonts w:ascii="Courier New" w:hAnsi="Courier New"/>
          <w:color w:val="000000"/>
          <w:sz w:val="18"/>
        </w:rPr>
        <w:t>の</w:t>
      </w:r>
      <w:r>
        <w:rPr>
          <w:rFonts w:ascii="Courier New" w:hAnsi="Courier New"/>
          <w:color w:val="000000"/>
          <w:sz w:val="18"/>
        </w:rPr>
        <w:t>予</w:t>
      </w:r>
      <w:r>
        <w:rPr>
          <w:rFonts w:ascii="Courier New" w:hAnsi="Courier New"/>
          <w:color w:val="000000"/>
          <w:sz w:val="18"/>
        </w:rPr>
        <w:t>約</w:t>
      </w:r>
      <w:r>
        <w:rPr>
          <w:rFonts w:ascii="Courier New" w:hAnsi="Courier New"/>
          <w:color w:val="000000"/>
          <w:sz w:val="18"/>
        </w:rPr>
        <w:t>は</w:t>
      </w:r>
      <w:r>
        <w:rPr>
          <w:rFonts w:ascii="Courier New" w:hAnsi="Courier New"/>
          <w:color w:val="000000"/>
          <w:sz w:val="18"/>
        </w:rPr>
        <w:t>キ</w:t>
      </w:r>
      <w:r>
        <w:rPr>
          <w:rFonts w:ascii="Courier New" w:hAnsi="Courier New"/>
          <w:color w:val="000000"/>
          <w:sz w:val="18"/>
        </w:rPr>
        <w:t>ャ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セ</w:t>
      </w:r>
      <w:r>
        <w:rPr>
          <w:rFonts w:ascii="Courier New" w:hAnsi="Courier New"/>
          <w:color w:val="000000"/>
          <w:sz w:val="18"/>
        </w:rPr>
        <w:t>ル</w:t>
      </w:r>
      <w:r>
        <w:rPr>
          <w:rFonts w:ascii="Courier New" w:hAnsi="Courier New"/>
          <w:color w:val="000000"/>
          <w:sz w:val="18"/>
        </w:rPr>
        <w:t>で</w:t>
      </w:r>
      <w:r>
        <w:rPr>
          <w:rFonts w:ascii="Courier New" w:hAnsi="Courier New"/>
          <w:color w:val="000000"/>
          <w:sz w:val="18"/>
        </w:rPr>
        <w:t>き</w:t>
      </w:r>
      <w:r>
        <w:rPr>
          <w:rFonts w:ascii="Courier New" w:hAnsi="Courier New"/>
          <w:color w:val="000000"/>
          <w:sz w:val="18"/>
        </w:rPr>
        <w:t>な</w:t>
      </w:r>
      <w:r>
        <w:rPr>
          <w:rFonts w:ascii="Courier New" w:hAnsi="Courier New"/>
          <w:color w:val="000000"/>
          <w:sz w:val="18"/>
        </w:rPr>
        <w:t>い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'reservation.cancel'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3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15-2: Unit Test実装（Day 6-7）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FF"/>
          <w:sz w:val="18"/>
        </w:rPr>
        <w:t>&lt;?php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tests/Unit/PointServiceTest.php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extends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parent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new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付</w:t>
      </w:r>
      <w:r>
        <w:rPr>
          <w:rFonts w:ascii="Courier New" w:hAnsi="Courier New"/>
          <w:color w:val="000000"/>
          <w:sz w:val="18"/>
        </w:rPr>
        <w:t>与</w:t>
      </w:r>
      <w:r>
        <w:rPr>
          <w:rFonts w:ascii="Courier New" w:hAnsi="Courier New"/>
          <w:color w:val="000000"/>
          <w:sz w:val="18"/>
        </w:rPr>
        <w:t>の</w:t>
      </w:r>
      <w:r>
        <w:rPr>
          <w:rFonts w:ascii="Courier New" w:hAnsi="Courier New"/>
          <w:color w:val="000000"/>
          <w:sz w:val="18"/>
        </w:rPr>
        <w:t>テ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'テスト付与'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'user_points'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'user_point_logs'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'user_id'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'point'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'type'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加</w:t>
      </w:r>
      <w:r>
        <w:rPr>
          <w:rFonts w:ascii="Courier New" w:hAnsi="Courier New"/>
          <w:color w:val="000000"/>
          <w:sz w:val="18"/>
        </w:rPr>
        <w:t>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利</w:t>
      </w:r>
      <w:r>
        <w:rPr>
          <w:rFonts w:ascii="Courier New" w:hAnsi="Courier New"/>
          <w:color w:val="000000"/>
          <w:sz w:val="18"/>
        </w:rPr>
        <w:t>用</w:t>
      </w:r>
      <w:r>
        <w:rPr>
          <w:rFonts w:ascii="Courier New" w:hAnsi="Courier New"/>
          <w:color w:val="000000"/>
          <w:sz w:val="18"/>
        </w:rPr>
        <w:t>の</w:t>
      </w:r>
      <w:r>
        <w:rPr>
          <w:rFonts w:ascii="Courier New" w:hAnsi="Courier New"/>
          <w:color w:val="000000"/>
          <w:sz w:val="18"/>
        </w:rPr>
        <w:t>テ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ポイント付与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2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'テスト付与'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'Y-m-d'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ポイント利用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'テスト利用'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残高確認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ポ</w:t>
      </w:r>
      <w:r>
        <w:rPr>
          <w:rFonts w:ascii="Courier New" w:hAnsi="Courier New"/>
          <w:color w:val="000000"/>
          <w:sz w:val="18"/>
        </w:rPr>
        <w:t>イ</w:t>
      </w:r>
      <w:r>
        <w:rPr>
          <w:rFonts w:ascii="Courier New" w:hAnsi="Courier New"/>
          <w:color w:val="000000"/>
          <w:sz w:val="18"/>
        </w:rPr>
        <w:t>ン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color w:val="000000"/>
          <w:sz w:val="18"/>
        </w:rPr>
        <w:t>不</w:t>
      </w:r>
      <w:r>
        <w:rPr>
          <w:rFonts w:ascii="Courier New" w:hAnsi="Courier New"/>
          <w:color w:val="000000"/>
          <w:sz w:val="18"/>
        </w:rPr>
        <w:t>足</w:t>
      </w:r>
      <w:r>
        <w:rPr>
          <w:rFonts w:ascii="Courier New" w:hAnsi="Courier New"/>
          <w:color w:val="000000"/>
          <w:sz w:val="18"/>
        </w:rPr>
        <w:t>の</w:t>
      </w:r>
      <w:r>
        <w:rPr>
          <w:rFonts w:ascii="Courier New" w:hAnsi="Courier New"/>
          <w:color w:val="000000"/>
          <w:sz w:val="18"/>
        </w:rPr>
        <w:t>テ</w:t>
      </w:r>
      <w:r>
        <w:rPr>
          <w:rFonts w:ascii="Courier New" w:hAnsi="Courier New"/>
          <w:color w:val="000000"/>
          <w:sz w:val="18"/>
        </w:rPr>
        <w:t>ス</w:t>
      </w:r>
      <w:r>
        <w:rPr>
          <w:rFonts w:ascii="Courier New" w:hAnsi="Courier New"/>
          <w:color w:val="000000"/>
          <w:sz w:val="18"/>
        </w:rPr>
        <w:t>ト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5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'テスト'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100ポイント使おうとする（50しかない）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FF"/>
          <w:sz w:val="18"/>
        </w:rPr>
        <w:t>int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0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'テスト利用'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15-3: コード品質向上（Day 8-10）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Laravel Debugbarでパフォーマンスチェック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composer require barryvdh/laravel-debugbar --dev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// config/debugbar.php（自動生成）</w:t>
      </w:r>
    </w:p>
    <w:p>
      <w:pPr>
        <w:spacing w:after="0"/>
      </w:pPr>
      <w:r>
        <w:rPr>
          <w:color w:val="323232"/>
          <w:sz w:val="20"/>
        </w:rPr>
        <w:t>composer require barryvdh/laravel-debugbar --dev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// config/debugbar.php（自動生成）</w:t>
        <w:br/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'enabled'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'DEBUGBAR_ENABLED'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null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N+1問題の検出と修正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// Before（悪い例）- 90回クエリ</w:t>
        <w:br/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回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回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回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回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*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回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>// After（良い例）- 4回クエリ</w:t>
        <w:br/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'hotel'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'user'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'orders.service'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回</w:t>
      </w:r>
      <w:r>
        <w:rPr>
          <w:rFonts w:ascii="Courier New" w:hAnsi="Courier New"/>
          <w:color w:val="000000"/>
          <w:sz w:val="18"/>
        </w:rPr>
        <w:t>（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）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ク</w:t>
      </w:r>
      <w:r>
        <w:rPr>
          <w:rFonts w:ascii="Courier New" w:hAnsi="Courier New"/>
          <w:color w:val="000000"/>
          <w:sz w:val="18"/>
        </w:rPr>
        <w:t>エ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な</w:t>
      </w:r>
      <w:r>
        <w:rPr>
          <w:rFonts w:ascii="Courier New" w:hAnsi="Courier New"/>
          <w:color w:val="000000"/>
          <w:sz w:val="18"/>
        </w:rPr>
        <w:t>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ク</w:t>
      </w:r>
      <w:r>
        <w:rPr>
          <w:rFonts w:ascii="Courier New" w:hAnsi="Courier New"/>
          <w:color w:val="000000"/>
          <w:sz w:val="18"/>
        </w:rPr>
        <w:t>エ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な</w:t>
      </w:r>
      <w:r>
        <w:rPr>
          <w:rFonts w:ascii="Courier New" w:hAnsi="Courier New"/>
          <w:color w:val="000000"/>
          <w:sz w:val="18"/>
        </w:rPr>
        <w:t>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foreach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ク</w:t>
      </w:r>
      <w:r>
        <w:rPr>
          <w:rFonts w:ascii="Courier New" w:hAnsi="Courier New"/>
          <w:color w:val="000000"/>
          <w:sz w:val="18"/>
        </w:rPr>
        <w:t>エ</w:t>
      </w:r>
      <w:r>
        <w:rPr>
          <w:rFonts w:ascii="Courier New" w:hAnsi="Courier New"/>
          <w:color w:val="000000"/>
          <w:sz w:val="18"/>
        </w:rPr>
        <w:t>リ</w:t>
      </w:r>
      <w:r>
        <w:rPr>
          <w:rFonts w:ascii="Courier New" w:hAnsi="Courier New"/>
          <w:color w:val="000000"/>
          <w:sz w:val="18"/>
        </w:rPr>
        <w:t>な</w:t>
      </w:r>
      <w:r>
        <w:rPr>
          <w:rFonts w:ascii="Courier New" w:hAnsi="Courier New"/>
          <w:color w:val="000000"/>
          <w:sz w:val="18"/>
        </w:rPr>
        <w:t>し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Phase 16: デプロイ・運用（1週間）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目標</w:t>
      </w:r>
    </w:p>
    <w:p>
      <w:pPr>
        <w:spacing w:after="0"/>
      </w:pPr>
      <w:r>
        <w:t>本番環境への安全なデプロイ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16-1: 本番環境設定（Day 1-2）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.env.production 作成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APP_NAME="空ノ庭 予約システム"</w:t>
        <w:br/>
        <w:t>APP_ENV=production</w:t>
        <w:br/>
        <w:t>APP_KEY=base64:xxxxxxxxxxxxxxxxxxxxx</w:t>
        <w:br/>
        <w:t>APP_DEBUG=false</w:t>
        <w:br/>
        <w:t>APP_URL=https://soranoniwa.jp</w:t>
        <w:br/>
        <w:br/>
        <w:t>LOG_CHANNEL=daily</w:t>
        <w:br/>
        <w:t>LOG_LEVEL=error</w:t>
        <w:br/>
        <w:br/>
        <w:t>DB_CONNECTION=mysql</w:t>
        <w:br/>
        <w:t>DB_HOST=127.0.0.1</w:t>
        <w:br/>
        <w:t>DB_PORT=3306</w:t>
        <w:br/>
        <w:t>DB_DATABASE=soranoniwa_production</w:t>
        <w:br/>
        <w:t>DB_USERNAME=soranoniwa_user</w:t>
        <w:br/>
        <w:t>DB_PASSWORD=STRONG_PASSWORD_HERE</w:t>
        <w:br/>
        <w:br/>
        <w:t>BROADCAST_DRIVER=log</w:t>
        <w:br/>
        <w:t>CACHE_DRIVER=redis</w:t>
        <w:br/>
        <w:t>FILESYSTEM_DRIVER=public</w:t>
        <w:br/>
        <w:t>QUEUE_CONNECTION=database</w:t>
        <w:br/>
        <w:t>SESSION_DRIVER=redis</w:t>
        <w:br/>
        <w:t>SESSION_LIFETIME=120</w:t>
        <w:br/>
        <w:br/>
        <w:t>REDIS_HOST=127.0.0.1</w:t>
        <w:br/>
        <w:t>REDIS_PASSWORD=null</w:t>
        <w:br/>
        <w:t>REDIS_PORT=6379</w:t>
        <w:br/>
        <w:br/>
        <w:t>MAIL_MAILER=smtp</w:t>
        <w:br/>
        <w:t>MAIL_HOST=smtp.gmail.com</w:t>
        <w:br/>
        <w:t>MAIL_PORT=587</w:t>
        <w:br/>
        <w:t>MAIL_USERNAME=noreply@soranoniwa.jp</w:t>
        <w:br/>
        <w:t>MAIL_PASSWORD=your_mail_password</w:t>
        <w:br/>
        <w:t>MAIL_ENCRYPTION=tls</w:t>
        <w:br/>
        <w:t>MAIL_FROM_ADDRESS=noreply@soranoniwa.jp</w:t>
        <w:br/>
        <w:t>MAIL_FROM_NAME="${APP_NAME}"</w:t>
        <w:br/>
        <w:br/>
        <w:t># Veritrans本番設定</w:t>
        <w:br/>
        <w:t>VERITRANS_MERCHANT_ID=production_merchant_id</w:t>
        <w:br/>
        <w:t>VERITRANS_MERCHANT_PASS=production_password</w:t>
        <w:br/>
        <w:t>VERITRANS_MERCHANT_CCID=production_ccid</w:t>
        <w:br/>
        <w:t>VERITRANS_MERCHANT_SECRET_KEY=production_secret_key</w:t>
        <w:br/>
        <w:br/>
        <w:t># 外部API</w:t>
        <w:br/>
        <w:t>OPENWEATHER_API_KEY=your_openweather_key</w:t>
        <w:br/>
        <w:t>GOOGLE_MAPS_API_KEY=your_google_maps_key</w:t>
      </w:r>
    </w:p>
    <w:p>
      <w:pPr>
        <w:pStyle w:val="Heading3"/>
        <w:spacing w:after="0"/>
      </w:pPr>
      <w:r>
        <w:rPr>
          <w:rFonts w:ascii="Times New Roman" w:hAnsi="Times New Roman"/>
          <w:b/>
          <w:color w:val="000000"/>
          <w:sz w:val="28"/>
        </w:rPr>
        <w:t>Step 16-2: デプロイスクリプト作成（Day 3）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# deploy.sh</w:t>
        <w:br/>
      </w:r>
      <w:r>
        <w:rPr>
          <w:rFonts w:ascii="Courier New" w:hAnsi="Courier New"/>
          <w:color w:val="808080"/>
          <w:sz w:val="18"/>
        </w:rPr>
        <w:t>#!/bin/bash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008000"/>
          <w:sz w:val="18"/>
        </w:rPr>
        <w:t>echo "===== 空ノ庭 デプロイ開始 ====="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1. Gitプル</w:t>
        <w:br/>
      </w:r>
      <w:r>
        <w:rPr>
          <w:rFonts w:ascii="Courier New" w:hAnsi="Courier New"/>
          <w:color w:val="008000"/>
          <w:sz w:val="18"/>
        </w:rPr>
        <w:t>echo "▶ Gitプル..."</w:t>
        <w:br/>
      </w:r>
      <w:r>
        <w:rPr>
          <w:rFonts w:ascii="Courier New" w:hAnsi="Courier New"/>
          <w:color w:val="008000"/>
          <w:sz w:val="18"/>
        </w:rPr>
        <w:t>git pull origin main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2. Composer依存関係更新</w:t>
        <w:br/>
      </w:r>
      <w:r>
        <w:rPr>
          <w:rFonts w:ascii="Courier New" w:hAnsi="Courier New"/>
          <w:color w:val="008000"/>
          <w:sz w:val="18"/>
        </w:rPr>
        <w:t>echo "▶ Composer更新..."</w:t>
        <w:br/>
      </w:r>
      <w:r>
        <w:rPr>
          <w:rFonts w:ascii="Courier New" w:hAnsi="Courier New"/>
          <w:color w:val="008000"/>
          <w:sz w:val="18"/>
        </w:rPr>
        <w:t>composer install --no-dev --optimize-autoloader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3. npm依存関係更新</w:t>
        <w:br/>
      </w:r>
      <w:r>
        <w:rPr>
          <w:rFonts w:ascii="Courier New" w:hAnsi="Courier New"/>
          <w:color w:val="008000"/>
          <w:sz w:val="18"/>
        </w:rPr>
        <w:t>echo "▶ npm更新..."</w:t>
        <w:br/>
      </w:r>
      <w:r>
        <w:rPr>
          <w:rFonts w:ascii="Courier New" w:hAnsi="Courier New"/>
          <w:color w:val="008000"/>
          <w:sz w:val="18"/>
        </w:rPr>
        <w:t>npm install</w:t>
        <w:br/>
      </w:r>
      <w:r>
        <w:rPr>
          <w:rFonts w:ascii="Courier New" w:hAnsi="Courier New"/>
          <w:color w:val="008000"/>
          <w:sz w:val="18"/>
        </w:rPr>
        <w:t>npm run production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4. メンテナンスモード開始</w:t>
        <w:br/>
      </w:r>
      <w:r>
        <w:rPr>
          <w:rFonts w:ascii="Courier New" w:hAnsi="Courier New"/>
          <w:color w:val="008000"/>
          <w:sz w:val="18"/>
        </w:rPr>
        <w:t>echo "▶ メンテナンスモード開始..."</w:t>
        <w:br/>
      </w:r>
      <w:r>
        <w:rPr>
          <w:rFonts w:ascii="Courier New" w:hAnsi="Courier New"/>
          <w:color w:val="008000"/>
          <w:sz w:val="18"/>
        </w:rPr>
        <w:t>php artisan down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5. キャッシュクリア</w:t>
        <w:br/>
      </w:r>
      <w:r>
        <w:rPr>
          <w:rFonts w:ascii="Courier New" w:hAnsi="Courier New"/>
          <w:color w:val="008000"/>
          <w:sz w:val="18"/>
        </w:rPr>
        <w:t>echo "▶ キャッシュクリア..."</w:t>
        <w:br/>
      </w:r>
      <w:r>
        <w:rPr>
          <w:rFonts w:ascii="Courier New" w:hAnsi="Courier New"/>
          <w:color w:val="008000"/>
          <w:sz w:val="18"/>
        </w:rPr>
        <w:t>php artisan cache:clear</w:t>
        <w:br/>
      </w:r>
      <w:r>
        <w:rPr>
          <w:rFonts w:ascii="Courier New" w:hAnsi="Courier New"/>
          <w:color w:val="008000"/>
          <w:sz w:val="18"/>
        </w:rPr>
        <w:t>php artisan config:clear</w:t>
        <w:br/>
      </w:r>
      <w:r>
        <w:rPr>
          <w:rFonts w:ascii="Courier New" w:hAnsi="Courier New"/>
          <w:color w:val="008000"/>
          <w:sz w:val="18"/>
        </w:rPr>
        <w:t>php artisan route:clear</w:t>
        <w:br/>
      </w:r>
      <w:r>
        <w:rPr>
          <w:rFonts w:ascii="Courier New" w:hAnsi="Courier New"/>
          <w:color w:val="008000"/>
          <w:sz w:val="18"/>
        </w:rPr>
        <w:t>php artisan view:clear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6. マイグレーション実行</w:t>
        <w:br/>
      </w:r>
      <w:r>
        <w:rPr>
          <w:rFonts w:ascii="Courier New" w:hAnsi="Courier New"/>
          <w:color w:val="008000"/>
          <w:sz w:val="18"/>
        </w:rPr>
        <w:t>echo "▶ マイグレーション実行..."</w:t>
        <w:br/>
      </w:r>
      <w:r>
        <w:rPr>
          <w:rFonts w:ascii="Courier New" w:hAnsi="Courier New"/>
          <w:color w:val="008000"/>
          <w:sz w:val="18"/>
        </w:rPr>
        <w:t>php artisan migrate --force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7. キャッシュ最適化</w:t>
        <w:br/>
      </w:r>
      <w:r>
        <w:rPr>
          <w:rFonts w:ascii="Courier New" w:hAnsi="Courier New"/>
          <w:color w:val="008000"/>
          <w:sz w:val="18"/>
        </w:rPr>
        <w:t>echo "▶ キャッシュ最適化..."</w:t>
        <w:br/>
      </w:r>
      <w:r>
        <w:rPr>
          <w:rFonts w:ascii="Courier New" w:hAnsi="Courier New"/>
          <w:color w:val="008000"/>
          <w:sz w:val="18"/>
        </w:rPr>
        <w:t>php artisan config:cache</w:t>
        <w:br/>
      </w:r>
      <w:r>
        <w:rPr>
          <w:rFonts w:ascii="Courier New" w:hAnsi="Courier New"/>
          <w:color w:val="008000"/>
          <w:sz w:val="18"/>
        </w:rPr>
        <w:t>php artisan route:cache</w:t>
        <w:br/>
      </w:r>
      <w:r>
        <w:rPr>
          <w:rFonts w:ascii="Courier New" w:hAnsi="Courier New"/>
          <w:color w:val="008000"/>
          <w:sz w:val="18"/>
        </w:rPr>
        <w:t>php artisan view:cache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8. ストレージリンク</w:t>
        <w:br/>
      </w:r>
      <w:r>
        <w:rPr>
          <w:rFonts w:ascii="Courier New" w:hAnsi="Courier New"/>
          <w:color w:val="008000"/>
          <w:sz w:val="18"/>
        </w:rPr>
        <w:t>echo "▶ ストレージリンク..."</w:t>
        <w:br/>
      </w:r>
      <w:r>
        <w:rPr>
          <w:rFonts w:ascii="Courier New" w:hAnsi="Courier New"/>
          <w:color w:val="008000"/>
          <w:sz w:val="18"/>
        </w:rPr>
        <w:t>php artisan storage:link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808080"/>
          <w:sz w:val="18"/>
        </w:rPr>
        <w:t># 9. メンテナンスモード終了</w:t>
        <w:br/>
      </w:r>
      <w:r>
        <w:rPr>
          <w:rFonts w:ascii="Courier New" w:hAnsi="Courier New"/>
          <w:color w:val="008000"/>
          <w:sz w:val="18"/>
        </w:rPr>
        <w:t>echo "▶ メンテナンスモード終了..."</w:t>
        <w:br/>
      </w:r>
      <w:r>
        <w:rPr>
          <w:rFonts w:ascii="Courier New" w:hAnsi="Courier New"/>
          <w:color w:val="008000"/>
          <w:sz w:val="18"/>
        </w:rPr>
        <w:t>php artisan up</w:t>
        <w:br/>
      </w:r>
      <w:r>
        <w:rPr>
          <w:rFonts w:ascii="Courier New" w:hAnsi="Courier New"/>
          <w:color w:val="008000"/>
          <w:sz w:val="18"/>
        </w:rPr>
        <w:br/>
      </w:r>
      <w:r>
        <w:rPr>
          <w:rFonts w:ascii="Courier New" w:hAnsi="Courier New"/>
          <w:color w:val="008000"/>
          <w:sz w:val="18"/>
        </w:rPr>
        <w:t>echo "===== デプロイ完了 ====="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chmod +x deploy.sh</w:t>
      </w:r>
    </w:p>
    <w:p>
      <w:pPr>
        <w:spacing w:after="0"/>
      </w:pPr>
      <w:r>
        <w:rPr>
          <w:color w:val="323232"/>
          <w:sz w:val="20"/>
        </w:rPr>
        <w:t>echo "===== デプロイ完了 ====="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chmod +x deploy.sh</w:t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16-3: 本番環境最適化（Day 4）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1. OPcacheの有効化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# infra/docker/php/php.deploy.ini に追加</w:t>
        <w:br/>
        <w:br/>
        <w:t>[opcache]</w:t>
        <w:br/>
        <w:t>opcache.enable=1</w:t>
        <w:br/>
        <w:t>opcache.memory_consumption=128</w:t>
        <w:br/>
        <w:t>opcache.interned_strings_buffer=8</w:t>
        <w:br/>
        <w:t>opcache.max_accelerated_files=10000</w:t>
        <w:br/>
        <w:t>opcache.revalidate_freq=2</w:t>
        <w:br/>
        <w:t>opcache.fast_shutdown=1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2. データベース最適化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0000"/>
          <w:sz w:val="18"/>
        </w:rPr>
        <w:t>-- インデックス追加</w:t>
        <w:br/>
        <w:t>ALTER TABLE reservations ADD INDEX idx_user_status (user_id, status);</w:t>
        <w:br/>
        <w:t>ALTER TABLE reservations ADD INDEX idx_checkin_date (checkin_date);</w:t>
        <w:br/>
        <w:t>ALTER TABLE orders ADD INDEX idx_reservation_id (reservation_id);</w:t>
        <w:br/>
        <w:t>ALTER TABLE user_points ADD INDEX idx_user_to (user_id, to);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3. Redisセッション設定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composer require predis/predis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// config/session.php</w:t>
      </w:r>
    </w:p>
    <w:p>
      <w:pPr>
        <w:spacing w:after="0"/>
      </w:pPr>
      <w:r>
        <w:rPr>
          <w:color w:val="323232"/>
          <w:sz w:val="20"/>
        </w:rPr>
        <w:t>composer require predis/predis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// config/session.php</w:t>
        <w:br/>
      </w:r>
      <w:r>
        <w:rPr>
          <w:rFonts w:ascii="Courier New" w:hAnsi="Courier New"/>
          <w:color w:val="008000"/>
          <w:sz w:val="18"/>
        </w:rPr>
        <w:t>'driver'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'SESSION_DRIVER'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'redis'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16-4: セキュリティ対策（Day 5）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1. HTTPS強制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// app/Providers/AppServiceProvider.php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b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if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FF"/>
          <w:sz w:val="18"/>
        </w:rPr>
        <w:t>this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'production'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f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'https'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2. CSP（Content Security Policy）設定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// app/Http/Middleware/SecurityHeaders.php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namespace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App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use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y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public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function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C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x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'X-Frame-Options'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'SAMEORIGIN'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'X-Content-Type-Options'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'nosniff'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'X-XSS-Protection'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'1; mode=block'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-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'Referrer-Policy'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'strict-origin-when-cross-origin'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FF"/>
          <w:sz w:val="18"/>
        </w:rPr>
        <w:t>return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}</w:t>
      </w:r>
      <w:r>
        <w:rPr>
          <w:rFonts w:ascii="Courier New" w:hAnsi="Courier New"/>
          <w:sz w:val="18"/>
        </w:rPr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3. レート制限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// app/Http/Kernel.php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FF"/>
          <w:sz w:val="18"/>
        </w:rPr>
        <w:t>protected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$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'web'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808080"/>
          <w:sz w:val="18"/>
        </w:rPr>
        <w:t xml:space="preserve">        // ...</w:t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8000"/>
          <w:sz w:val="18"/>
        </w:rPr>
        <w:t>':60,1'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'api'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FF"/>
          <w:sz w:val="18"/>
        </w:rPr>
        <w:t>Illuminate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M</w:t>
      </w:r>
      <w:r>
        <w:rPr>
          <w:rFonts w:ascii="Courier New" w:hAnsi="Courier New"/>
          <w:color w:val="000000"/>
          <w:sz w:val="18"/>
        </w:rPr>
        <w:t>i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d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w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\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l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q</w:t>
      </w:r>
      <w:r>
        <w:rPr>
          <w:rFonts w:ascii="Courier New" w:hAnsi="Courier New"/>
          <w:color w:val="000000"/>
          <w:sz w:val="18"/>
        </w:rPr>
        <w:t>u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00"/>
          <w:sz w:val="18"/>
        </w:rPr>
        <w:t>:</w:t>
      </w:r>
      <w:r>
        <w:rPr>
          <w:rFonts w:ascii="Courier New" w:hAnsi="Courier New"/>
          <w:color w:val="0000FF"/>
          <w:sz w:val="18"/>
        </w:rPr>
        <w:t>class</w:t>
      </w:r>
      <w:r>
        <w:rPr>
          <w:rFonts w:ascii="Courier New" w:hAnsi="Courier New"/>
          <w:color w:val="000000"/>
          <w:sz w:val="18"/>
        </w:rPr>
        <w:t>.</w:t>
      </w:r>
      <w:r>
        <w:rPr>
          <w:rFonts w:ascii="Courier New" w:hAnsi="Courier New"/>
          <w:color w:val="008000"/>
          <w:sz w:val="18"/>
        </w:rPr>
        <w:t>':60,1'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;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Step 16-5: 監視・ログ設定（Day 6-7）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ログローテーション設定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// config/logging.php</w:t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8000"/>
          <w:sz w:val="18"/>
        </w:rPr>
        <w:t>'channels'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'daily'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[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'driver'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'daily'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'path'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s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o</w:t>
      </w:r>
      <w:r>
        <w:rPr>
          <w:rFonts w:ascii="Courier New" w:hAnsi="Courier New"/>
          <w:color w:val="000000"/>
          <w:sz w:val="18"/>
        </w:rPr>
        <w:t>r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g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_</w:t>
      </w:r>
      <w:r>
        <w:rPr>
          <w:rFonts w:ascii="Courier New" w:hAnsi="Courier New"/>
          <w:color w:val="000000"/>
          <w:sz w:val="18"/>
        </w:rPr>
        <w:t>p</w:t>
      </w:r>
      <w:r>
        <w:rPr>
          <w:rFonts w:ascii="Courier New" w:hAnsi="Courier New"/>
          <w:color w:val="000000"/>
          <w:sz w:val="18"/>
        </w:rPr>
        <w:t>a</w:t>
      </w:r>
      <w:r>
        <w:rPr>
          <w:rFonts w:ascii="Courier New" w:hAnsi="Courier New"/>
          <w:color w:val="000000"/>
          <w:sz w:val="18"/>
        </w:rPr>
        <w:t>t</w:t>
      </w:r>
      <w:r>
        <w:rPr>
          <w:rFonts w:ascii="Courier New" w:hAnsi="Courier New"/>
          <w:color w:val="000000"/>
          <w:sz w:val="18"/>
        </w:rPr>
        <w:t>h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'logs/laravel.log'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'level'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'LOG_LEVEL'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'debug'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8000"/>
          <w:sz w:val="18"/>
        </w:rPr>
        <w:t>'days'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>/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1</w:t>
      </w:r>
      <w:r>
        <w:rPr>
          <w:rFonts w:ascii="Courier New" w:hAnsi="Courier New"/>
          <w:color w:val="000000"/>
          <w:sz w:val="18"/>
        </w:rPr>
        <w:t>4</w:t>
      </w:r>
      <w:r>
        <w:rPr>
          <w:rFonts w:ascii="Courier New" w:hAnsi="Courier New"/>
          <w:color w:val="000000"/>
          <w:sz w:val="18"/>
        </w:rPr>
        <w:t>日</w:t>
      </w:r>
      <w:r>
        <w:rPr>
          <w:rFonts w:ascii="Courier New" w:hAnsi="Courier New"/>
          <w:color w:val="000000"/>
          <w:sz w:val="18"/>
        </w:rPr>
        <w:t>間</w:t>
      </w:r>
      <w:r>
        <w:rPr>
          <w:rFonts w:ascii="Courier New" w:hAnsi="Courier New"/>
          <w:color w:val="000000"/>
          <w:sz w:val="18"/>
        </w:rPr>
        <w:t>保</w:t>
      </w:r>
      <w:r>
        <w:rPr>
          <w:rFonts w:ascii="Courier New" w:hAnsi="Courier New"/>
          <w:color w:val="000000"/>
          <w:sz w:val="18"/>
        </w:rPr>
        <w:t>持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color w:val="000000"/>
          <w:sz w:val="18"/>
        </w:rPr>
        <w:t>]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エラー通知設定（オプション）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008000"/>
          <w:sz w:val="18"/>
        </w:rPr>
        <w:t>composer require sentry/sentry-laravel</w:t>
        <w:br/>
      </w:r>
    </w:p>
    <w:p>
      <w:r>
        <w:rPr>
          <w:b/>
          <w:sz w:val="18"/>
        </w:rPr>
        <w:t>【実行結果】</w:t>
      </w:r>
      <w:r>
        <w:rPr>
          <w:color w:val="505050"/>
          <w:sz w:val="18"/>
        </w:rPr>
        <w:t xml:space="preserve"> // config/sentry.php</w:t>
      </w:r>
    </w:p>
    <w:p>
      <w:pPr>
        <w:spacing w:after="0"/>
      </w:pPr>
      <w:r>
        <w:rPr>
          <w:color w:val="323232"/>
          <w:sz w:val="20"/>
        </w:rPr>
        <w:t>composer require sentry/sentry-laravel</w:t>
      </w:r>
    </w:p>
    <w:p>
      <w:pPr>
        <w:keepLines/>
        <w:spacing w:before="0" w:after="0"/>
        <w:ind w:left="432" w:right="288"/>
      </w:pPr>
      <w:r>
        <w:rPr>
          <w:rFonts w:ascii="Courier New" w:hAnsi="Courier New"/>
          <w:color w:val="808080"/>
          <w:sz w:val="18"/>
        </w:rPr>
        <w:t>// config/sentry.php</w:t>
        <w:br/>
      </w:r>
      <w:r>
        <w:rPr>
          <w:rFonts w:ascii="Courier New" w:hAnsi="Courier New"/>
          <w:color w:val="008000"/>
          <w:sz w:val="18"/>
        </w:rPr>
        <w:t>'dsn'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=</w:t>
      </w:r>
      <w:r>
        <w:rPr>
          <w:rFonts w:ascii="Courier New" w:hAnsi="Courier New"/>
          <w:color w:val="000000"/>
          <w:sz w:val="18"/>
        </w:rPr>
        <w:t>&gt;</w:t>
      </w:r>
      <w:r>
        <w:rPr>
          <w:rFonts w:ascii="Courier New" w:hAnsi="Courier New"/>
          <w:color w:val="000000"/>
          <w:sz w:val="18"/>
        </w:rPr>
        <w:t xml:space="preserve"> </w:t>
      </w:r>
      <w:r>
        <w:rPr>
          <w:rFonts w:ascii="Courier New" w:hAnsi="Courier New"/>
          <w:color w:val="000000"/>
          <w:sz w:val="18"/>
        </w:rPr>
        <w:t>e</w:t>
      </w:r>
      <w:r>
        <w:rPr>
          <w:rFonts w:ascii="Courier New" w:hAnsi="Courier New"/>
          <w:color w:val="000000"/>
          <w:sz w:val="18"/>
        </w:rPr>
        <w:t>n</w:t>
      </w:r>
      <w:r>
        <w:rPr>
          <w:rFonts w:ascii="Courier New" w:hAnsi="Courier New"/>
          <w:color w:val="000000"/>
          <w:sz w:val="18"/>
        </w:rPr>
        <w:t>v</w:t>
      </w:r>
      <w:r>
        <w:rPr>
          <w:rFonts w:ascii="Courier New" w:hAnsi="Courier New"/>
          <w:color w:val="000000"/>
          <w:sz w:val="18"/>
        </w:rPr>
        <w:t>(</w:t>
      </w:r>
      <w:r>
        <w:rPr>
          <w:rFonts w:ascii="Courier New" w:hAnsi="Courier New"/>
          <w:color w:val="008000"/>
          <w:sz w:val="18"/>
        </w:rPr>
        <w:t>'SENTRY_LARAVEL_DSN'</w:t>
      </w:r>
      <w:r>
        <w:rPr>
          <w:rFonts w:ascii="Courier New" w:hAnsi="Courier New"/>
          <w:color w:val="000000"/>
          <w:sz w:val="18"/>
        </w:rPr>
        <w:t>)</w:t>
      </w:r>
      <w:r>
        <w:rPr>
          <w:rFonts w:ascii="Courier New" w:hAnsi="Courier New"/>
          <w:color w:val="000000"/>
          <w:sz w:val="18"/>
        </w:rPr>
        <w:t>,</w:t>
      </w:r>
      <w:r>
        <w:rPr>
          <w:rFonts w:ascii="Courier New" w:hAnsi="Courier New"/>
          <w:sz w:val="18"/>
        </w:rPr>
        <w:br/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チェックリスト（Phase 16）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デプロイ前</w:t>
      </w:r>
    </w:p>
    <w:p>
      <w:pPr>
        <w:pStyle w:val="ListBullet"/>
        <w:spacing w:after="0"/>
      </w:pPr>
      <w:r>
        <w:t>[ ] 本番.env設定完了</w:t>
      </w:r>
    </w:p>
    <w:p>
      <w:pPr>
        <w:pStyle w:val="ListBullet"/>
        <w:spacing w:after="0"/>
      </w:pPr>
      <w:r>
        <w:t>[ ] データベースバックアップ取得</w:t>
      </w:r>
    </w:p>
    <w:p>
      <w:pPr>
        <w:pStyle w:val="ListBullet"/>
        <w:spacing w:after="0"/>
      </w:pPr>
      <w:r>
        <w:t>[ ] デプロイスクリプトテスト</w:t>
      </w:r>
    </w:p>
    <w:p>
      <w:pPr>
        <w:pStyle w:val="ListBullet"/>
        <w:spacing w:after="0"/>
      </w:pPr>
      <w:r>
        <w:t>[ ] SSL証明書設定確認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デプロイ後</w:t>
      </w:r>
    </w:p>
    <w:p>
      <w:pPr>
        <w:pStyle w:val="ListBullet"/>
        <w:spacing w:after="0"/>
      </w:pPr>
      <w:r>
        <w:t>[ ] 全機能の動作確認</w:t>
      </w:r>
    </w:p>
    <w:p>
      <w:pPr>
        <w:pStyle w:val="ListBullet"/>
        <w:spacing w:after="0"/>
      </w:pPr>
      <w:r>
        <w:t>[ ] 決済テスト（本番API）</w:t>
      </w:r>
    </w:p>
    <w:p>
      <w:pPr>
        <w:pStyle w:val="ListBullet"/>
        <w:spacing w:after="0"/>
      </w:pPr>
      <w:r>
        <w:t>[ ] メール送信テスト</w:t>
      </w:r>
    </w:p>
    <w:p>
      <w:pPr>
        <w:pStyle w:val="ListBullet"/>
        <w:spacing w:after="0"/>
      </w:pPr>
      <w:r>
        <w:t>[ ] パフォーマンス確認</w:t>
      </w:r>
    </w:p>
    <w:p>
      <w:pPr>
        <w:pStyle w:val="ListBullet"/>
        <w:spacing w:after="0"/>
      </w:pPr>
      <w:r>
        <w:t>[ ] エラーログ監視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継続監視</w:t>
      </w:r>
    </w:p>
    <w:p>
      <w:pPr>
        <w:pStyle w:val="ListBullet"/>
        <w:spacing w:after="0"/>
      </w:pPr>
      <w:r>
        <w:t>[ ] ログ監視体制</w:t>
      </w:r>
    </w:p>
    <w:p>
      <w:pPr>
        <w:pStyle w:val="ListBullet"/>
        <w:spacing w:after="0"/>
      </w:pPr>
      <w:r>
        <w:t>[ ] バックアップ自動化</w:t>
      </w:r>
    </w:p>
    <w:p>
      <w:pPr>
        <w:pStyle w:val="ListBullet"/>
        <w:spacing w:after="0"/>
      </w:pPr>
      <w:r>
        <w:t>[ ] アップデート計画</w:t>
      </w:r>
    </w:p>
    <w:p>
      <w:pPr>
        <w:pStyle w:val="ListBullet"/>
        <w:spacing w:after="0"/>
      </w:pPr>
      <w:r>
        <w:t>[ ] セキュリティパッチ適用</w:t>
      </w:r>
    </w:p>
    <w:p>
      <w:pPr>
        <w:spacing w:after="0"/>
      </w:pPr>
      <w:r>
        <w:t>---</w:t>
      </w:r>
    </w:p>
    <w:p>
      <w:pPr>
        <w:pStyle w:val="Heading2"/>
        <w:spacing w:after="20"/>
      </w:pPr>
      <w:r>
        <w:rPr>
          <w:rFonts w:ascii="Times New Roman" w:hAnsi="Times New Roman"/>
          <w:b/>
          <w:color w:val="000000"/>
          <w:sz w:val="32"/>
        </w:rPr>
        <w:t>🎉 実装完了！</w:t>
      </w:r>
    </w:p>
    <w:p>
      <w:pPr>
        <w:spacing w:after="0"/>
      </w:pPr>
      <w:r>
        <w:t>全フェーズを完了すれば、完全な会員制宿泊予約システムが完成します。</w:t>
      </w:r>
    </w:p>
    <w:p>
      <w:pPr>
        <w:pStyle w:val="Heading3"/>
        <w:spacing w:after="20"/>
      </w:pPr>
      <w:r>
        <w:rPr>
          <w:rFonts w:ascii="Times New Roman" w:hAnsi="Times New Roman"/>
          <w:b/>
          <w:color w:val="000000"/>
          <w:sz w:val="28"/>
        </w:rPr>
        <w:t>最終確認項目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機能面</w:t>
      </w:r>
    </w:p>
    <w:p>
      <w:pPr>
        <w:pStyle w:val="ListBullet"/>
        <w:spacing w:after="0"/>
      </w:pPr>
      <w:r>
        <w:t>[ ] ユーザー登録・ログイン</w:t>
      </w:r>
    </w:p>
    <w:p>
      <w:pPr>
        <w:pStyle w:val="ListBullet"/>
        <w:spacing w:after="0"/>
      </w:pPr>
      <w:r>
        <w:t>[ ] 予約作成・確認・キャンセル</w:t>
      </w:r>
    </w:p>
    <w:p>
      <w:pPr>
        <w:pStyle w:val="ListBullet"/>
        <w:spacing w:after="0"/>
      </w:pPr>
      <w:r>
        <w:t>[ ] サービス注文</w:t>
      </w:r>
    </w:p>
    <w:p>
      <w:pPr>
        <w:pStyle w:val="ListBullet"/>
        <w:spacing w:after="0"/>
      </w:pPr>
      <w:r>
        <w:t>[ ] カート機能</w:t>
      </w:r>
    </w:p>
    <w:p>
      <w:pPr>
        <w:pStyle w:val="ListBullet"/>
        <w:spacing w:after="0"/>
      </w:pPr>
      <w:r>
        <w:t>[ ] クレジット決済</w:t>
      </w:r>
    </w:p>
    <w:p>
      <w:pPr>
        <w:pStyle w:val="ListBullet"/>
        <w:spacing w:after="0"/>
      </w:pPr>
      <w:r>
        <w:t>[ ] ポイント付与・利用</w:t>
      </w:r>
    </w:p>
    <w:p>
      <w:pPr>
        <w:pStyle w:val="ListBullet"/>
        <w:spacing w:after="0"/>
      </w:pPr>
      <w:r>
        <w:t>[ ] 招待機能</w:t>
      </w:r>
    </w:p>
    <w:p>
      <w:pPr>
        <w:pStyle w:val="ListBullet"/>
        <w:spacing w:after="0"/>
      </w:pPr>
      <w:r>
        <w:t>[ ] 管理画面</w:t>
      </w:r>
    </w:p>
    <w:p>
      <w:pPr>
        <w:pStyle w:val="Heading4"/>
        <w:spacing w:after="0"/>
      </w:pPr>
      <w:r>
        <w:rPr>
          <w:rFonts w:ascii="Times New Roman" w:hAnsi="Times New Roman"/>
          <w:b/>
          <w:color w:val="000000"/>
          <w:sz w:val="24"/>
        </w:rPr>
        <w:t>非機能面</w:t>
      </w:r>
    </w:p>
    <w:p>
      <w:pPr>
        <w:pStyle w:val="ListBullet"/>
        <w:spacing w:after="0"/>
      </w:pPr>
      <w:r>
        <w:t>[ ] パフォーマンス（ページ読み込み3秒以内）</w:t>
      </w:r>
    </w:p>
    <w:p>
      <w:pPr>
        <w:pStyle w:val="ListBullet"/>
        <w:spacing w:after="0"/>
      </w:pPr>
      <w:r>
        <w:t>[ ] セキュリティ（脆弱性対策）</w:t>
      </w:r>
    </w:p>
    <w:p>
      <w:pPr>
        <w:pStyle w:val="ListBullet"/>
        <w:spacing w:after="0"/>
      </w:pPr>
      <w:r>
        <w:t>[ ] 可用性（エラー処理）</w:t>
      </w:r>
    </w:p>
    <w:p>
      <w:pPr>
        <w:pStyle w:val="ListBullet"/>
        <w:spacing w:after="0"/>
      </w:pPr>
      <w:r>
        <w:t>[ ] 保守性（コード品質）</w:t>
      </w:r>
    </w:p>
    <w:p>
      <w:pPr>
        <w:spacing w:after="0"/>
      </w:pPr>
      <w:r>
        <w:t>おめでとうございます！🎊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" w:hAnsi="Hiragino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